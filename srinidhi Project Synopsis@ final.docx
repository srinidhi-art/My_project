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8F02" w14:textId="77777777" w:rsidR="00EF7C01" w:rsidRDefault="00EF7C01" w:rsidP="00EF7C01">
      <w:r>
        <w:rPr>
          <w:noProof/>
        </w:rPr>
        <mc:AlternateContent>
          <mc:Choice Requires="wps">
            <w:drawing>
              <wp:anchor distT="0" distB="0" distL="114300" distR="114300" simplePos="0" relativeHeight="251679744" behindDoc="0" locked="0" layoutInCell="1" allowOverlap="1" wp14:anchorId="56F59D67" wp14:editId="27A45495">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09ACAADE" id="Shape 8" o:spid="_x0000_s1026" style="position:absolute;margin-left:160.4pt;margin-top:-36.15pt;width:194.4pt;height:8.6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80768" behindDoc="0" locked="0" layoutInCell="1" allowOverlap="1" wp14:anchorId="664D9BA3" wp14:editId="4A58AF4E">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B191D99" id="Shape 9" o:spid="_x0000_s1026" style="position:absolute;margin-left:172.7pt;margin-top:-49.65pt;width:165.6pt;height:8.6pt;rotation:180;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81792" behindDoc="0" locked="0" layoutInCell="1" allowOverlap="1" wp14:anchorId="474A1D2D" wp14:editId="014E1906">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018235A9" id="Shape 9" o:spid="_x0000_s1026" style="position:absolute;margin-left:181.55pt;margin-top:-62.55pt;width:147.4pt;height:9.15pt;rotation:180;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75648" behindDoc="0" locked="0" layoutInCell="1" allowOverlap="1" wp14:anchorId="2C22AE35" wp14:editId="4981F57B">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0ED2C611" id="Group 6" o:spid="_x0000_s1026" style="position:absolute;margin-left:123.85pt;margin-top:-229.85pt;width:255.55pt;height:259.55pt;rotation:-2989835fd;z-index:25167564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73600" behindDoc="0" locked="0" layoutInCell="1" allowOverlap="1" wp14:anchorId="19B346F1" wp14:editId="0DB53FDB">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7A065DEA" id="Group 4" o:spid="_x0000_s1026" style="position:absolute;margin-left:307.1pt;margin-top:-131.35pt;width:362.35pt;height:167.15pt;rotation:-40715fd;z-index:25167360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0528" behindDoc="0" locked="0" layoutInCell="1" allowOverlap="1" wp14:anchorId="7D5F5FCA" wp14:editId="4EEAC12B">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12DBF3D0" id="Group 1" o:spid="_x0000_s1026" style="position:absolute;margin-left:-118.4pt;margin-top:-190.85pt;width:362.35pt;height:167.15pt;rotation:-40715fd;z-index:25167052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78720" behindDoc="0" locked="0" layoutInCell="1" allowOverlap="1" wp14:anchorId="1F0160F8" wp14:editId="12F1D57A">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4B9A832E" id="Freeform 36" o:spid="_x0000_s1026" style="position:absolute;margin-left:451.55pt;margin-top:-14.55pt;width:67.45pt;height:12.55pt;rotation:-2989835fd;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77696" behindDoc="0" locked="0" layoutInCell="1" allowOverlap="1" wp14:anchorId="62975274" wp14:editId="624321A0">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579062F2" id="Freeform 35" o:spid="_x0000_s1026" style="position:absolute;margin-left:424.55pt;margin-top:-8.4pt;width:67.5pt;height:12.55pt;rotation:-2989835fd;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76672" behindDoc="0" locked="0" layoutInCell="1" allowOverlap="1" wp14:anchorId="446DF022" wp14:editId="48A22F9A">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571A75F8" id="Freeform 34" o:spid="_x0000_s1026" style="position:absolute;margin-left:-27.45pt;margin-top:-44.6pt;width:67.5pt;height:12.5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10" o:title="" recolor="t" rotate="t" type="frame"/>
                <v:path arrowok="t"/>
              </v:shape>
            </w:pict>
          </mc:Fallback>
        </mc:AlternateContent>
      </w:r>
      <w:r>
        <w:rPr>
          <w:noProof/>
        </w:rPr>
        <mc:AlternateContent>
          <mc:Choice Requires="wpg">
            <w:drawing>
              <wp:anchor distT="0" distB="0" distL="114300" distR="114300" simplePos="0" relativeHeight="251671552" behindDoc="0" locked="0" layoutInCell="1" allowOverlap="1" wp14:anchorId="11090C54" wp14:editId="232A9CC7">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633A50BE" id="Group 2" o:spid="_x0000_s1026" style="position:absolute;margin-left:11.25pt;margin-top:-212.9pt;width:293.25pt;height:83.8pt;rotation:-40715fd;z-index:25167155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2576" behindDoc="0" locked="0" layoutInCell="1" allowOverlap="1" wp14:anchorId="34CD42DA" wp14:editId="418A86C1">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056BB02E" id="Group 3" o:spid="_x0000_s1026" style="position:absolute;margin-left:100.95pt;margin-top:-355.45pt;width:226.3pt;height:154.9pt;rotation:-40715fd;z-index:25167257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4624" behindDoc="0" locked="0" layoutInCell="1" allowOverlap="1" wp14:anchorId="7A60609E" wp14:editId="5E678AAD">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0842F0A5" id="Group 5" o:spid="_x0000_s1026" style="position:absolute;margin-left:350.05pt;margin-top:-101.5pt;width:170.65pt;height:88.7pt;rotation:-40715fd;z-index:25167462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63360" behindDoc="0" locked="0" layoutInCell="1" allowOverlap="1" wp14:anchorId="454003A9" wp14:editId="43D94B0D">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58C13DBB" id="Group 7" o:spid="_x0000_s1026" style="position:absolute;margin-left:619pt;margin-top:369.5pt;width:170.65pt;height:88.7pt;rotation:45;z-index:251663360"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64384" behindDoc="0" locked="0" layoutInCell="1" allowOverlap="1" wp14:anchorId="022117B4" wp14:editId="4A971009">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5FFE9973" id="Freeform 35" o:spid="_x0000_s1026" style="position:absolute;margin-left:665.7pt;margin-top:415.45pt;width:67.5pt;height:12.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65408" behindDoc="0" locked="0" layoutInCell="1" allowOverlap="1" wp14:anchorId="204EF33A" wp14:editId="0FD5CD44">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w:pict>
              <v:shape w14:anchorId="77B76510" id="Freeform 36" o:spid="_x0000_s1026" style="position:absolute;margin-left:688.6pt;margin-top:430.35pt;width:67.5pt;height:12.5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67456" behindDoc="0" locked="0" layoutInCell="1" allowOverlap="1" wp14:anchorId="18307156" wp14:editId="1578BC99">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1744F412" id="Shape 9" o:spid="_x0000_s1026" style="position:absolute;margin-left:511.85pt;margin-top:269.45pt;width:165.6pt;height:8.65pt;rotation:-3718107fd;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68480" behindDoc="0" locked="0" layoutInCell="1" allowOverlap="1" wp14:anchorId="53E7F094" wp14:editId="0405440C">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24B19B29" id="Shape 9" o:spid="_x0000_s1026" style="position:absolute;margin-left:531.85pt;margin-top:278.75pt;width:147.4pt;height:9.15pt;rotation:-3718107fd;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01B5FDEC" w14:textId="7F7708B6" w:rsidR="00EF7C01" w:rsidRPr="00534A64" w:rsidRDefault="00A27BCD" w:rsidP="00EF7C01">
      <w:pPr>
        <w:tabs>
          <w:tab w:val="left" w:pos="2534"/>
        </w:tabs>
      </w:pPr>
      <w:r w:rsidRPr="00567A13">
        <w:rPr>
          <w:noProof/>
        </w:rPr>
        <mc:AlternateContent>
          <mc:Choice Requires="wps">
            <w:drawing>
              <wp:anchor distT="0" distB="0" distL="114300" distR="114300" simplePos="0" relativeHeight="251661312" behindDoc="0" locked="0" layoutInCell="1" allowOverlap="1" wp14:anchorId="59103183" wp14:editId="69ACA756">
                <wp:simplePos x="0" y="0"/>
                <wp:positionH relativeFrom="column">
                  <wp:posOffset>1216025</wp:posOffset>
                </wp:positionH>
                <wp:positionV relativeFrom="paragraph">
                  <wp:posOffset>276504</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31D4D3D6" id="Rectangle: Rounded Corners 74" o:spid="_x0000_s1026" style="position:absolute;margin-left:95.75pt;margin-top:21.75pt;width:283.7pt;height:38.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" fillcolor="white [3212]" strokecolor="#1d63b5" strokeweight="2pt"/>
            </w:pict>
          </mc:Fallback>
        </mc:AlternateContent>
      </w:r>
      <w:r w:rsidR="00EF7C01">
        <w:tab/>
      </w:r>
    </w:p>
    <w:p w14:paraId="3DDAF112" w14:textId="14963657" w:rsidR="00EF7C01" w:rsidRPr="00534A64" w:rsidRDefault="00A27BCD" w:rsidP="00EF7C01">
      <w:r w:rsidRPr="00567A13">
        <w:rPr>
          <w:noProof/>
        </w:rPr>
        <mc:AlternateContent>
          <mc:Choice Requires="wpg">
            <w:drawing>
              <wp:anchor distT="0" distB="0" distL="114300" distR="114300" simplePos="0" relativeHeight="251666432" behindDoc="0" locked="0" layoutInCell="1" allowOverlap="1" wp14:anchorId="39F56B4A" wp14:editId="4EE73893">
                <wp:simplePos x="0" y="0"/>
                <wp:positionH relativeFrom="column">
                  <wp:posOffset>1491615</wp:posOffset>
                </wp:positionH>
                <wp:positionV relativeFrom="paragraph">
                  <wp:posOffset>76479</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1"/>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2"/>
                          <a:stretch>
                            <a:fillRect/>
                          </a:stretch>
                        </pic:blipFill>
                        <pic:spPr>
                          <a:xfrm>
                            <a:off x="2261556" y="2538275"/>
                            <a:ext cx="564448" cy="183584"/>
                          </a:xfrm>
                          <a:prstGeom prst="rect">
                            <a:avLst/>
                          </a:prstGeom>
                        </pic:spPr>
                      </pic:pic>
                    </wpg:wgp>
                  </a:graphicData>
                </a:graphic>
              </wp:anchor>
            </w:drawing>
          </mc:Choice>
          <mc:Fallback>
            <w:pict>
              <v:group w14:anchorId="057EB747" id="Group 48" o:spid="_x0000_s1026" style="position:absolute;margin-left:117.45pt;margin-top:6pt;width:240.25pt;height:20.35pt;z-index:251666432"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B7zby8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3"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4" o:title="A close up of a logo&#10;&#10;AI-generated content may be incorrect"/>
                </v:shape>
              </v:group>
            </w:pict>
          </mc:Fallback>
        </mc:AlternateContent>
      </w:r>
    </w:p>
    <w:p w14:paraId="135F0B12" w14:textId="20DFBD9B" w:rsidR="00EF7C01" w:rsidRPr="00534A64" w:rsidRDefault="00A27BCD" w:rsidP="00EF7C01">
      <w:r w:rsidRPr="00567A13">
        <w:rPr>
          <w:noProof/>
        </w:rPr>
        <w:drawing>
          <wp:anchor distT="0" distB="0" distL="114300" distR="114300" simplePos="0" relativeHeight="251669504" behindDoc="0" locked="0" layoutInCell="1" allowOverlap="1" wp14:anchorId="191E1A48" wp14:editId="76C29484">
            <wp:simplePos x="0" y="0"/>
            <wp:positionH relativeFrom="margin">
              <wp:posOffset>243840</wp:posOffset>
            </wp:positionH>
            <wp:positionV relativeFrom="paragraph">
              <wp:posOffset>102591</wp:posOffset>
            </wp:positionV>
            <wp:extent cx="4998720" cy="2399030"/>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5"/>
                    <a:srcRect b="19729"/>
                    <a:stretch>
                      <a:fillRect/>
                    </a:stretch>
                  </pic:blipFill>
                  <pic:spPr>
                    <a:xfrm>
                      <a:off x="0" y="0"/>
                      <a:ext cx="4998720" cy="2399030"/>
                    </a:xfrm>
                    <a:prstGeom prst="rect">
                      <a:avLst/>
                    </a:prstGeom>
                  </pic:spPr>
                </pic:pic>
              </a:graphicData>
            </a:graphic>
            <wp14:sizeRelH relativeFrom="margin">
              <wp14:pctWidth>0</wp14:pctWidth>
            </wp14:sizeRelH>
            <wp14:sizeRelV relativeFrom="margin">
              <wp14:pctHeight>0</wp14:pctHeight>
            </wp14:sizeRelV>
          </wp:anchor>
        </w:drawing>
      </w:r>
    </w:p>
    <w:p w14:paraId="2B518CA9" w14:textId="5BA3401F" w:rsidR="00EF7C01" w:rsidRPr="00534A64" w:rsidRDefault="00EF7C01" w:rsidP="00EF7C01">
      <w:r w:rsidRPr="00534A64">
        <w:rPr>
          <w:noProof/>
        </w:rPr>
        <mc:AlternateContent>
          <mc:Choice Requires="wpg">
            <w:drawing>
              <wp:anchor distT="0" distB="0" distL="114300" distR="114300" simplePos="0" relativeHeight="251683840" behindDoc="0" locked="0" layoutInCell="1" allowOverlap="1" wp14:anchorId="03AFA5F9" wp14:editId="7E5DA22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7D07F880" id="Group 3" o:spid="_x0000_s1026" style="position:absolute;margin-left:613.1pt;margin-top:62.6pt;width:124.05pt;height:32.15pt;rotation:180;z-index:251683840"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84864" behindDoc="0" locked="0" layoutInCell="1" allowOverlap="1" wp14:anchorId="1730B35C" wp14:editId="69233CF3">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2291CAD1" id="Group 4" o:spid="_x0000_s1026" style="position:absolute;margin-left:638.7pt;margin-top:38.2pt;width:98.45pt;height:19.55pt;rotation:180;z-index:251684864"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728E0AF4" w14:textId="50C9A9F5" w:rsidR="00EF7C01" w:rsidRPr="00534A64" w:rsidRDefault="00EF7C01" w:rsidP="00EF7C01"/>
    <w:p w14:paraId="4E47317E" w14:textId="018944F0" w:rsidR="00EF7C01" w:rsidRPr="00534A64" w:rsidRDefault="00A27BCD" w:rsidP="00EF7C01">
      <w:r>
        <w:rPr>
          <w:noProof/>
        </w:rPr>
        <mc:AlternateContent>
          <mc:Choice Requires="wpg">
            <w:drawing>
              <wp:anchor distT="0" distB="0" distL="114300" distR="114300" simplePos="0" relativeHeight="251685888" behindDoc="0" locked="0" layoutInCell="1" allowOverlap="1" wp14:anchorId="4754E86B" wp14:editId="79683A87">
                <wp:simplePos x="0" y="0"/>
                <wp:positionH relativeFrom="rightMargin">
                  <wp:posOffset>-276860</wp:posOffset>
                </wp:positionH>
                <wp:positionV relativeFrom="paragraph">
                  <wp:posOffset>213995</wp:posOffset>
                </wp:positionV>
                <wp:extent cx="2092960" cy="525780"/>
                <wp:effectExtent l="0" t="0" r="2540" b="7620"/>
                <wp:wrapNone/>
                <wp:docPr id="2086355223" name="Group 2"/>
                <wp:cNvGraphicFramePr/>
                <a:graphic xmlns:a="http://schemas.openxmlformats.org/drawingml/2006/main">
                  <a:graphicData uri="http://schemas.microsoft.com/office/word/2010/wordprocessingGroup">
                    <wpg:wgp>
                      <wpg:cNvGrpSpPr/>
                      <wpg:grpSpPr>
                        <a:xfrm>
                          <a:off x="0" y="0"/>
                          <a:ext cx="2092960" cy="525780"/>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1BCCC53B" id="Group 2" o:spid="_x0000_s1026" style="position:absolute;margin-left:-21.8pt;margin-top:16.85pt;width:164.8pt;height:41.4pt;z-index:251685888;mso-position-horizontal-relative:right-margin-area;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w10:wrap anchorx="margin"/>
              </v:group>
            </w:pict>
          </mc:Fallback>
        </mc:AlternateContent>
      </w:r>
      <w:r>
        <w:rPr>
          <w:noProof/>
        </w:rPr>
        <mc:AlternateContent>
          <mc:Choice Requires="wpg">
            <w:drawing>
              <wp:anchor distT="0" distB="0" distL="114300" distR="114300" simplePos="0" relativeHeight="251682816" behindDoc="0" locked="0" layoutInCell="1" allowOverlap="1" wp14:anchorId="097FFEA2" wp14:editId="57B5ED94">
                <wp:simplePos x="0" y="0"/>
                <wp:positionH relativeFrom="column">
                  <wp:posOffset>-1383665</wp:posOffset>
                </wp:positionH>
                <wp:positionV relativeFrom="paragraph">
                  <wp:posOffset>211811</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7F47E528" id="Group 1" o:spid="_x0000_s1026" style="position:absolute;margin-left:-108.95pt;margin-top:16.7pt;width:124.25pt;height:39.7pt;z-index:251682816;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1C429C8C" w14:textId="2C8144A9" w:rsidR="00EF7C01" w:rsidRDefault="00EF7C01" w:rsidP="00EF7C01"/>
    <w:p w14:paraId="427C5E4E" w14:textId="3003375A" w:rsidR="00EF7C01" w:rsidRDefault="00EF7C01" w:rsidP="00EF7C01">
      <w:pPr>
        <w:tabs>
          <w:tab w:val="left" w:pos="8340"/>
        </w:tabs>
      </w:pPr>
      <w:r>
        <w:tab/>
      </w:r>
    </w:p>
    <w:p w14:paraId="383AC010" w14:textId="464F3E89" w:rsidR="00EF7C01" w:rsidRDefault="00EF7C01" w:rsidP="00EF7C01">
      <w:pPr>
        <w:tabs>
          <w:tab w:val="left" w:pos="8340"/>
        </w:tabs>
      </w:pPr>
    </w:p>
    <w:p w14:paraId="40E6E49A" w14:textId="7FDE1B2A" w:rsidR="00EF7C01" w:rsidRDefault="00EF7C01" w:rsidP="00EF7C01">
      <w:pPr>
        <w:spacing w:before="80" w:after="80"/>
        <w:jc w:val="center"/>
        <w:rPr>
          <w:b/>
          <w:bCs/>
          <w:color w:val="1B3A8A"/>
          <w:sz w:val="48"/>
          <w:szCs w:val="48"/>
        </w:rPr>
      </w:pPr>
    </w:p>
    <w:p w14:paraId="14CDB420" w14:textId="7E0A4347" w:rsidR="001675D2" w:rsidRPr="001675D2" w:rsidRDefault="006769A7" w:rsidP="001675D2">
      <w:pPr>
        <w:jc w:val="center"/>
        <w:rPr>
          <w:rFonts w:ascii="Arial" w:hAnsi="Arial" w:cs="Arial"/>
          <w:b/>
          <w:bCs/>
          <w:color w:val="1B3A8A"/>
          <w:sz w:val="36"/>
          <w:szCs w:val="36"/>
          <w:lang w:val="en-IN"/>
        </w:rPr>
      </w:pPr>
      <w:r>
        <w:rPr>
          <w:rFonts w:ascii="Arial" w:hAnsi="Arial" w:cs="Arial"/>
          <w:b/>
          <w:bCs/>
          <w:color w:val="1B3A8A"/>
          <w:sz w:val="36"/>
          <w:szCs w:val="36"/>
        </w:rPr>
        <w:t xml:space="preserve"> </w:t>
      </w:r>
      <w:r w:rsidR="001675D2" w:rsidRPr="001675D2">
        <w:rPr>
          <w:rFonts w:ascii="Arial" w:hAnsi="Arial" w:cs="Arial"/>
          <w:b/>
          <w:bCs/>
          <w:color w:val="1B3A8A"/>
          <w:sz w:val="36"/>
          <w:szCs w:val="36"/>
        </w:rPr>
        <w:t>EDU-INSIGHTS: STUDENT PERFORMANCE ANALYTICS AND DASHBOARD USING EXCEL AND CLOUD DEPLOYMENT</w:t>
      </w:r>
    </w:p>
    <w:p w14:paraId="255782D5" w14:textId="3283E905" w:rsidR="00EF7C01" w:rsidRPr="00AC156C" w:rsidRDefault="00EF7C01" w:rsidP="00A27BCD">
      <w:pPr>
        <w:spacing w:before="80" w:after="80"/>
        <w:jc w:val="center"/>
        <w:rPr>
          <w:rFonts w:ascii="Arial" w:hAnsi="Arial" w:cs="Arial"/>
          <w:b/>
          <w:bCs/>
          <w:color w:val="1B3A8A"/>
          <w:sz w:val="36"/>
          <w:szCs w:val="36"/>
        </w:rPr>
      </w:pPr>
    </w:p>
    <w:p w14:paraId="442C4C07" w14:textId="0FFCEF3A" w:rsidR="00AC156C" w:rsidRDefault="00EF7C01" w:rsidP="00AC156C">
      <w:pPr>
        <w:spacing w:before="80" w:after="80"/>
        <w:jc w:val="center"/>
        <w:rPr>
          <w:rFonts w:ascii="Arial" w:hAnsi="Arial" w:cs="Arial"/>
          <w:b/>
          <w:bCs/>
          <w:sz w:val="28"/>
          <w:szCs w:val="28"/>
        </w:rPr>
      </w:pPr>
      <w:r>
        <w:rPr>
          <w:b/>
          <w:bCs/>
          <w:noProof/>
          <w:color w:val="1B3A8A"/>
          <w:sz w:val="48"/>
          <w:szCs w:val="48"/>
        </w:rPr>
        <mc:AlternateContent>
          <mc:Choice Requires="wps">
            <w:drawing>
              <wp:anchor distT="0" distB="0" distL="114300" distR="114300" simplePos="0" relativeHeight="251689984" behindDoc="0" locked="0" layoutInCell="1" allowOverlap="1" wp14:anchorId="6D210BBC" wp14:editId="7F140C1C">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98A49A" id="Straight Connector 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" strokecolor="#002060"/>
            </w:pict>
          </mc:Fallback>
        </mc:AlternateContent>
      </w:r>
      <w:r w:rsidR="00AC156C">
        <w:rPr>
          <w:rFonts w:ascii="Arial" w:hAnsi="Arial" w:cs="Arial"/>
          <w:b/>
          <w:bCs/>
          <w:sz w:val="28"/>
          <w:szCs w:val="28"/>
        </w:rPr>
        <w:t xml:space="preserve"> </w:t>
      </w:r>
    </w:p>
    <w:p w14:paraId="079F778A" w14:textId="35B6E2EC" w:rsidR="00EF7C01" w:rsidRPr="00AC156C" w:rsidRDefault="00EF7C01" w:rsidP="00AC156C">
      <w:pPr>
        <w:spacing w:before="80" w:after="80"/>
        <w:jc w:val="center"/>
        <w:rPr>
          <w:b/>
          <w:bCs/>
          <w:color w:val="1B3A8A"/>
          <w:sz w:val="48"/>
          <w:szCs w:val="48"/>
        </w:rPr>
      </w:pPr>
      <w:r w:rsidRPr="00A27BCD">
        <w:rPr>
          <w:rFonts w:ascii="Arial" w:hAnsi="Arial" w:cs="Arial"/>
          <w:b/>
          <w:bCs/>
          <w:sz w:val="28"/>
          <w:szCs w:val="28"/>
        </w:rPr>
        <w:t>Project Domain</w:t>
      </w:r>
    </w:p>
    <w:p w14:paraId="0BB9A9A6" w14:textId="10D1EC1A" w:rsidR="00EF7C01" w:rsidRPr="006970AE" w:rsidRDefault="00EF7C01" w:rsidP="00EF7C01">
      <w:pPr>
        <w:spacing w:before="80" w:after="80"/>
        <w:jc w:val="center"/>
        <w:rPr>
          <w:rFonts w:ascii="Arial" w:hAnsi="Arial" w:cs="Arial"/>
          <w:b/>
          <w:bCs/>
          <w:i/>
          <w:iCs/>
          <w:color w:val="000000" w:themeColor="text1"/>
          <w:sz w:val="24"/>
          <w:szCs w:val="24"/>
        </w:rPr>
      </w:pPr>
      <w:r w:rsidRPr="006970AE">
        <w:rPr>
          <w:rFonts w:ascii="Arial" w:hAnsi="Arial" w:cs="Arial"/>
          <w:b/>
          <w:bCs/>
          <w:i/>
          <w:iCs/>
          <w:color w:val="000000" w:themeColor="text1"/>
          <w:sz w:val="32"/>
          <w:szCs w:val="32"/>
        </w:rPr>
        <w:t xml:space="preserve"> </w:t>
      </w:r>
      <w:r w:rsidRPr="006970AE">
        <w:rPr>
          <w:rFonts w:ascii="Arial" w:hAnsi="Arial" w:cs="Arial"/>
          <w:b/>
          <w:bCs/>
          <w:i/>
          <w:iCs/>
          <w:color w:val="000000" w:themeColor="text1"/>
          <w:sz w:val="24"/>
          <w:szCs w:val="24"/>
        </w:rPr>
        <w:t xml:space="preserve">Excel </w:t>
      </w:r>
    </w:p>
    <w:p w14:paraId="6CAE07D7" w14:textId="77777777" w:rsidR="00EF7C01" w:rsidRPr="00A27BCD" w:rsidRDefault="00EF7C01" w:rsidP="00EF7C01">
      <w:pPr>
        <w:spacing w:before="80" w:after="80"/>
        <w:jc w:val="center"/>
        <w:rPr>
          <w:rFonts w:ascii="Arial" w:hAnsi="Arial" w:cs="Arial"/>
          <w:sz w:val="24"/>
          <w:szCs w:val="24"/>
        </w:rPr>
      </w:pPr>
    </w:p>
    <w:p w14:paraId="6B6FA855" w14:textId="77777777" w:rsidR="00EF7C01" w:rsidRPr="00A27BCD" w:rsidRDefault="00EF7C01" w:rsidP="00EF7C01">
      <w:pPr>
        <w:spacing w:before="80" w:after="80"/>
        <w:jc w:val="center"/>
        <w:rPr>
          <w:rFonts w:ascii="Arial" w:hAnsi="Arial" w:cs="Arial"/>
          <w:b/>
          <w:bCs/>
          <w:sz w:val="28"/>
          <w:szCs w:val="28"/>
        </w:rPr>
      </w:pPr>
      <w:r w:rsidRPr="00A27BCD">
        <w:rPr>
          <w:rFonts w:ascii="Arial" w:hAnsi="Arial" w:cs="Arial"/>
          <w:b/>
          <w:bCs/>
          <w:sz w:val="28"/>
          <w:szCs w:val="28"/>
        </w:rPr>
        <w:t>A Collaborative Initiative</w:t>
      </w:r>
    </w:p>
    <w:p w14:paraId="3599AE01" w14:textId="77777777" w:rsidR="00EF7C01" w:rsidRPr="00A27BCD" w:rsidRDefault="00EF7C01" w:rsidP="00EF7C01">
      <w:pPr>
        <w:spacing w:before="80" w:after="80"/>
        <w:jc w:val="center"/>
        <w:rPr>
          <w:rFonts w:ascii="Arial" w:hAnsi="Arial" w:cs="Arial"/>
          <w:sz w:val="24"/>
          <w:szCs w:val="24"/>
        </w:rPr>
      </w:pPr>
      <w:r w:rsidRPr="00A27BCD">
        <w:rPr>
          <w:rFonts w:ascii="Arial" w:hAnsi="Arial" w:cs="Arial"/>
          <w:sz w:val="24"/>
          <w:szCs w:val="24"/>
        </w:rPr>
        <w:t>equipping students with practical skills in AI, Data Analytics, and Business Intelligence</w:t>
      </w:r>
    </w:p>
    <w:p w14:paraId="390744E9" w14:textId="6900B685" w:rsidR="00EF7C01" w:rsidRPr="00A27BCD" w:rsidRDefault="00AC156C" w:rsidP="00EF7C01">
      <w:pPr>
        <w:spacing w:before="60" w:after="120"/>
        <w:jc w:val="center"/>
        <w:rPr>
          <w:rFonts w:ascii="Arial" w:hAnsi="Arial" w:cs="Arial"/>
          <w:i/>
          <w:iCs/>
          <w:sz w:val="28"/>
        </w:rPr>
      </w:pPr>
      <w:r w:rsidRPr="00A27BCD">
        <w:rPr>
          <w:rFonts w:ascii="Arial" w:hAnsi="Arial" w:cs="Arial"/>
          <w:noProof/>
          <w:sz w:val="28"/>
          <w:szCs w:val="28"/>
        </w:rPr>
        <mc:AlternateContent>
          <mc:Choice Requires="wps">
            <w:drawing>
              <wp:anchor distT="0" distB="0" distL="114300" distR="114300" simplePos="0" relativeHeight="251659264" behindDoc="0" locked="0" layoutInCell="1" allowOverlap="1" wp14:anchorId="278D1C14" wp14:editId="0D488D97">
                <wp:simplePos x="0" y="0"/>
                <wp:positionH relativeFrom="column">
                  <wp:posOffset>-976274</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E76D38" id="Rectangle 48" o:spid="_x0000_s1026" style="position:absolute;margin-left:-76.85pt;margin-top:20.75pt;width:586.8pt;height:7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" fillcolor="#e2ecf8 [351]" stroked="f" strokeweight="2pt"/>
            </w:pict>
          </mc:Fallback>
        </mc:AlternateContent>
      </w:r>
      <w:r w:rsidR="00A27BCD">
        <w:rPr>
          <w:noProof/>
          <w:sz w:val="40"/>
          <w:szCs w:val="40"/>
        </w:rPr>
        <mc:AlternateContent>
          <mc:Choice Requires="wpg">
            <w:drawing>
              <wp:anchor distT="0" distB="0" distL="114300" distR="114300" simplePos="0" relativeHeight="251686912" behindDoc="0" locked="0" layoutInCell="1" allowOverlap="1" wp14:anchorId="17FEF64F" wp14:editId="3893AFA3">
                <wp:simplePos x="0" y="0"/>
                <wp:positionH relativeFrom="column">
                  <wp:posOffset>-663498</wp:posOffset>
                </wp:positionH>
                <wp:positionV relativeFrom="paragraph">
                  <wp:posOffset>393096</wp:posOffset>
                </wp:positionV>
                <wp:extent cx="1927860" cy="578237"/>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7860" cy="578237"/>
                          <a:chOff x="0" y="0"/>
                          <a:chExt cx="1928490" cy="578989"/>
                        </a:xfrm>
                      </wpg:grpSpPr>
                      <wps:wsp>
                        <wps:cNvPr id="12590" name="TextBox 40"/>
                        <wps:cNvSpPr txBox="1"/>
                        <wps:spPr>
                          <a:xfrm>
                            <a:off x="295771" y="26881"/>
                            <a:ext cx="1632719" cy="291716"/>
                          </a:xfrm>
                          <a:prstGeom prst="rect">
                            <a:avLst/>
                          </a:prstGeom>
                        </wps:spPr>
                        <wps:txbx>
                          <w:txbxContent>
                            <w:p w14:paraId="094BC8D4" w14:textId="59A785D3" w:rsidR="00EF7C01" w:rsidRPr="00A27BCD" w:rsidRDefault="009E7A4E"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Student</w:t>
                              </w:r>
                              <w:r w:rsidR="009E3F13">
                                <w:rPr>
                                  <w:rFonts w:ascii="Arial" w:eastAsia="Aileron" w:hAnsi="Arial" w:cs="Arial"/>
                                  <w:color w:val="000000"/>
                                  <w:sz w:val="20"/>
                                  <w:szCs w:val="20"/>
                                </w:rPr>
                                <w:t xml:space="preserve"> </w:t>
                              </w:r>
                              <w:r w:rsidR="00EF7C01" w:rsidRPr="00A27BCD">
                                <w:rPr>
                                  <w:rFonts w:ascii="Arial" w:eastAsia="Aileron" w:hAnsi="Arial" w:cs="Arial"/>
                                  <w:color w:val="000000"/>
                                  <w:sz w:val="20"/>
                                  <w:szCs w:val="20"/>
                                </w:rPr>
                                <w:t>Name</w:t>
                              </w:r>
                            </w:p>
                          </w:txbxContent>
                        </wps:txbx>
                        <wps:bodyPr lIns="0" tIns="0" rIns="0" bIns="0" rtlCol="0" anchor="t">
                          <a:spAutoFit/>
                        </wps:bodyPr>
                      </wps:wsp>
                      <wps:wsp>
                        <wps:cNvPr id="471298661" name="TextBox 42"/>
                        <wps:cNvSpPr txBox="1"/>
                        <wps:spPr>
                          <a:xfrm>
                            <a:off x="295532" y="254718"/>
                            <a:ext cx="1632483" cy="324271"/>
                          </a:xfrm>
                          <a:prstGeom prst="rect">
                            <a:avLst/>
                          </a:prstGeom>
                        </wps:spPr>
                        <wps:txbx>
                          <w:txbxContent>
                            <w:p w14:paraId="56DAFB17" w14:textId="7BB824F6" w:rsidR="00EF7C01" w:rsidRPr="009E3F13" w:rsidRDefault="006970AE" w:rsidP="00A27BCD">
                              <w:pPr>
                                <w:spacing w:after="100" w:afterAutospacing="1" w:line="240" w:lineRule="auto"/>
                                <w:rPr>
                                  <w:rFonts w:ascii="Arial" w:eastAsia="Aileron Bold" w:hAnsi="Arial" w:cs="Arial"/>
                                  <w:b/>
                                  <w:bCs/>
                                  <w:color w:val="0D358D"/>
                                  <w:kern w:val="2"/>
                                  <w:sz w:val="20"/>
                                  <w:szCs w:val="20"/>
                                  <w:lang w:val="en-IN"/>
                                  <w14:ligatures w14:val="standardContextual"/>
                                </w:rPr>
                              </w:pPr>
                              <w:r>
                                <w:rPr>
                                  <w:rFonts w:ascii="Arial" w:eastAsia="Aileron Bold" w:hAnsi="Arial" w:cs="Arial"/>
                                  <w:b/>
                                  <w:bCs/>
                                  <w:color w:val="0D358D"/>
                                  <w:sz w:val="20"/>
                                  <w:szCs w:val="20"/>
                                  <w:lang w:val="en-IN"/>
                                </w:rPr>
                                <w:t>Gorantla Srinidhi</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6"/>
                          <a:srcRect l="26757" t="2453" r="27842" b="53701"/>
                          <a:stretch>
                            <a:fillRect/>
                          </a:stretch>
                        </pic:blipFill>
                        <pic:spPr>
                          <a:xfrm>
                            <a:off x="0" y="0"/>
                            <a:ext cx="250825" cy="242570"/>
                          </a:xfrm>
                          <a:prstGeom prst="rect">
                            <a:avLst/>
                          </a:prstGeom>
                        </pic:spPr>
                      </pic:pic>
                    </wpg:wgp>
                  </a:graphicData>
                </a:graphic>
                <wp14:sizeRelV relativeFrom="margin">
                  <wp14:pctHeight>0</wp14:pctHeight>
                </wp14:sizeRelV>
              </wp:anchor>
            </w:drawing>
          </mc:Choice>
          <mc:Fallback>
            <w:pict>
              <v:group w14:anchorId="17FEF64F" id="Group 52" o:spid="_x0000_s1026" style="position:absolute;left:0;text-align:left;margin-left:-52.25pt;margin-top:30.95pt;width:151.8pt;height:45.55pt;z-index:251686912;mso-height-relative:margin" coordsize="19284,5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&#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">
                <v:shapetype id="_x0000_t202" coordsize="21600,21600" o:spt="202" path="m,l,21600r21600,l21600,xe">
                  <v:stroke joinstyle="miter"/>
                  <v:path gradientshapeok="t" o:connecttype="rect"/>
                </v:shapetype>
                <v:shape id="TextBox 40" o:spid="_x0000_s1027" type="#_x0000_t202" style="position:absolute;left:2957;top:268;width:16327;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094BC8D4" w14:textId="59A785D3" w:rsidR="00EF7C01" w:rsidRPr="00A27BCD" w:rsidRDefault="009E7A4E"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Student</w:t>
                        </w:r>
                        <w:r w:rsidR="009E3F13">
                          <w:rPr>
                            <w:rFonts w:ascii="Arial" w:eastAsia="Aileron" w:hAnsi="Arial" w:cs="Arial"/>
                            <w:color w:val="000000"/>
                            <w:sz w:val="20"/>
                            <w:szCs w:val="20"/>
                          </w:rPr>
                          <w:t xml:space="preserve"> </w:t>
                        </w:r>
                        <w:r w:rsidR="00EF7C01" w:rsidRPr="00A27BCD">
                          <w:rPr>
                            <w:rFonts w:ascii="Arial" w:eastAsia="Aileron" w:hAnsi="Arial" w:cs="Arial"/>
                            <w:color w:val="000000"/>
                            <w:sz w:val="20"/>
                            <w:szCs w:val="20"/>
                          </w:rPr>
                          <w:t>Name</w:t>
                        </w:r>
                      </w:p>
                    </w:txbxContent>
                  </v:textbox>
                </v:shape>
                <v:shape id="TextBox 42" o:spid="_x0000_s1028" type="#_x0000_t202" style="position:absolute;left:2955;top:2547;width:16325;height: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56DAFB17" w14:textId="7BB824F6" w:rsidR="00EF7C01" w:rsidRPr="009E3F13" w:rsidRDefault="006970AE" w:rsidP="00A27BCD">
                        <w:pPr>
                          <w:spacing w:after="100" w:afterAutospacing="1" w:line="240" w:lineRule="auto"/>
                          <w:rPr>
                            <w:rFonts w:ascii="Arial" w:eastAsia="Aileron Bold" w:hAnsi="Arial" w:cs="Arial"/>
                            <w:b/>
                            <w:bCs/>
                            <w:color w:val="0D358D"/>
                            <w:kern w:val="2"/>
                            <w:sz w:val="20"/>
                            <w:szCs w:val="20"/>
                            <w:lang w:val="en-IN"/>
                            <w14:ligatures w14:val="standardContextual"/>
                          </w:rPr>
                        </w:pPr>
                        <w:r>
                          <w:rPr>
                            <w:rFonts w:ascii="Arial" w:eastAsia="Aileron Bold" w:hAnsi="Arial" w:cs="Arial"/>
                            <w:b/>
                            <w:bCs/>
                            <w:color w:val="0D358D"/>
                            <w:sz w:val="20"/>
                            <w:szCs w:val="20"/>
                            <w:lang w:val="en-IN"/>
                          </w:rPr>
                          <w:t>Gorantla Srinidhi</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7" o:title="A blue circle with a person and a envelope in it&#10;&#10;AI-generated content may be incorrect" croptop="1608f" cropbottom="35193f" cropleft="17535f" cropright="18247f"/>
                </v:shape>
              </v:group>
            </w:pict>
          </mc:Fallback>
        </mc:AlternateContent>
      </w:r>
      <w:r w:rsidR="00EF7C01" w:rsidRPr="00A27BCD">
        <w:rPr>
          <w:rFonts w:ascii="Arial" w:hAnsi="Arial" w:cs="Arial"/>
          <w:noProof/>
          <w:sz w:val="28"/>
          <w:szCs w:val="28"/>
        </w:rPr>
        <mc:AlternateContent>
          <mc:Choice Requires="wpg">
            <w:drawing>
              <wp:anchor distT="0" distB="0" distL="114300" distR="114300" simplePos="0" relativeHeight="251662336" behindDoc="0" locked="0" layoutInCell="1" allowOverlap="1" wp14:anchorId="6920D2BF" wp14:editId="2B41D7C2">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267C1591" id="Group 2" o:spid="_x0000_s1026" style="position:absolute;margin-left:0;margin-top:355.7pt;width:596.15pt;height:19.4pt;z-index:251662336;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00896105" w:rsidRPr="00A27BCD">
        <w:rPr>
          <w:rFonts w:ascii="Arial" w:hAnsi="Arial" w:cs="Arial"/>
          <w:i/>
          <w:iCs/>
          <w:sz w:val="28"/>
        </w:rPr>
        <w:t>b</w:t>
      </w:r>
      <w:r w:rsidR="00896105" w:rsidRPr="00A27BCD">
        <w:rPr>
          <w:rFonts w:ascii="Arial" w:hAnsi="Arial" w:cs="Arial"/>
          <w:i/>
          <w:iCs/>
          <w:sz w:val="28"/>
          <w:szCs w:val="28"/>
        </w:rPr>
        <w:t>y:</w:t>
      </w:r>
      <w:r w:rsidR="00896105">
        <w:rPr>
          <w:rFonts w:ascii="Arial" w:hAnsi="Arial" w:cs="Arial"/>
          <w:i/>
          <w:iCs/>
          <w:sz w:val="28"/>
          <w:szCs w:val="28"/>
        </w:rPr>
        <w:t xml:space="preserve"> Gorantla Srinidhi</w:t>
      </w:r>
    </w:p>
    <w:p w14:paraId="66EB6872" w14:textId="32008A61" w:rsidR="00EF7C01" w:rsidRDefault="00EF7C01" w:rsidP="00EF7C01">
      <w:pPr>
        <w:spacing w:before="60" w:after="120"/>
        <w:jc w:val="center"/>
        <w:rPr>
          <w:i/>
          <w:iCs/>
          <w:sz w:val="28"/>
        </w:rPr>
      </w:pPr>
      <w:r>
        <w:rPr>
          <w:noProof/>
          <w:sz w:val="40"/>
          <w:szCs w:val="40"/>
        </w:rPr>
        <mc:AlternateContent>
          <mc:Choice Requires="wpg">
            <w:drawing>
              <wp:anchor distT="0" distB="0" distL="114300" distR="114300" simplePos="0" relativeHeight="251687936" behindDoc="0" locked="0" layoutInCell="1" allowOverlap="1" wp14:anchorId="3777334B" wp14:editId="72F78A27">
                <wp:simplePos x="0" y="0"/>
                <wp:positionH relativeFrom="column">
                  <wp:posOffset>1676400</wp:posOffset>
                </wp:positionH>
                <wp:positionV relativeFrom="paragraph">
                  <wp:posOffset>83185</wp:posOffset>
                </wp:positionV>
                <wp:extent cx="2365897" cy="574213"/>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5897" cy="574213"/>
                          <a:chOff x="0" y="0"/>
                          <a:chExt cx="2366495" cy="574598"/>
                        </a:xfrm>
                      </wpg:grpSpPr>
                      <wps:wsp>
                        <wps:cNvPr id="1429498019" name="TextBox 41"/>
                        <wps:cNvSpPr txBox="1"/>
                        <wps:spPr>
                          <a:xfrm>
                            <a:off x="300318" y="26894"/>
                            <a:ext cx="2066177" cy="291660"/>
                          </a:xfrm>
                          <a:prstGeom prst="rect">
                            <a:avLst/>
                          </a:prstGeom>
                        </wps:spPr>
                        <wps:txbx>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wps:txbx>
                        <wps:bodyPr wrap="square" lIns="0" tIns="0" rIns="0" bIns="0" rtlCol="0" anchor="t">
                          <a:spAutoFit/>
                        </wps:bodyPr>
                      </wps:wsp>
                      <wps:wsp>
                        <wps:cNvPr id="1769581518" name="TextBox 43"/>
                        <wps:cNvSpPr txBox="1"/>
                        <wps:spPr>
                          <a:xfrm>
                            <a:off x="300252" y="188259"/>
                            <a:ext cx="2056650" cy="386339"/>
                          </a:xfrm>
                          <a:prstGeom prst="rect">
                            <a:avLst/>
                          </a:prstGeom>
                        </wps:spPr>
                        <wps:txbx>
                          <w:txbxContent>
                            <w:p w14:paraId="3432B3A7" w14:textId="7191055C" w:rsidR="00EF7C01" w:rsidRPr="006970AE" w:rsidRDefault="006970AE" w:rsidP="00EF7C01">
                              <w:pPr>
                                <w:spacing w:line="408" w:lineRule="exact"/>
                                <w:rPr>
                                  <w:rFonts w:ascii="Arial" w:eastAsia="Aileron Bold" w:hAnsi="Arial" w:cs="Arial"/>
                                  <w:b/>
                                  <w:bCs/>
                                  <w:color w:val="0D358D"/>
                                  <w:sz w:val="20"/>
                                  <w:szCs w:val="20"/>
                                  <w:lang w:val="en-IN"/>
                                </w:rPr>
                              </w:pPr>
                              <w:r>
                                <w:rPr>
                                  <w:rFonts w:ascii="Arial" w:eastAsia="Aileron Bold" w:hAnsi="Arial" w:cs="Arial"/>
                                  <w:b/>
                                  <w:bCs/>
                                  <w:color w:val="0D358D"/>
                                  <w:sz w:val="20"/>
                                  <w:szCs w:val="20"/>
                                  <w:lang w:val="en-IN"/>
                                </w:rPr>
                                <w:t>Srinidhig0713@gmail.com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6"/>
                          <a:srcRect l="26859" t="52379" r="26874" b="2349"/>
                          <a:stretch>
                            <a:fillRect/>
                          </a:stretch>
                        </pic:blipFill>
                        <pic:spPr>
                          <a:xfrm>
                            <a:off x="0" y="0"/>
                            <a:ext cx="252730" cy="247650"/>
                          </a:xfrm>
                          <a:prstGeom prst="rect">
                            <a:avLst/>
                          </a:prstGeom>
                        </pic:spPr>
                      </pic:pic>
                    </wpg:wgp>
                  </a:graphicData>
                </a:graphic>
              </wp:anchor>
            </w:drawing>
          </mc:Choice>
          <mc:Fallback>
            <w:pict>
              <v:group w14:anchorId="3777334B" id="Group 51" o:spid="_x0000_s1030" style="position:absolute;left:0;text-align:left;margin-left:132pt;margin-top:6.55pt;width:186.3pt;height:45.2pt;z-index:251687936" coordsize="2366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">
                <v:shape id="TextBox 41" o:spid="_x0000_s1031" type="#_x0000_t202" style="position:absolute;left:3003;top:268;width:20661;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v:textbox>
                </v:shape>
                <v:shape id="TextBox 43" o:spid="_x0000_s1032" type="#_x0000_t202" style="position:absolute;left:3002;top:1882;width:20567;height:3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3432B3A7" w14:textId="7191055C" w:rsidR="00EF7C01" w:rsidRPr="006970AE" w:rsidRDefault="006970AE" w:rsidP="00EF7C01">
                        <w:pPr>
                          <w:spacing w:line="408" w:lineRule="exact"/>
                          <w:rPr>
                            <w:rFonts w:ascii="Arial" w:eastAsia="Aileron Bold" w:hAnsi="Arial" w:cs="Arial"/>
                            <w:b/>
                            <w:bCs/>
                            <w:color w:val="0D358D"/>
                            <w:sz w:val="20"/>
                            <w:szCs w:val="20"/>
                            <w:lang w:val="en-IN"/>
                          </w:rPr>
                        </w:pPr>
                        <w:r>
                          <w:rPr>
                            <w:rFonts w:ascii="Arial" w:eastAsia="Aileron Bold" w:hAnsi="Arial" w:cs="Arial"/>
                            <w:b/>
                            <w:bCs/>
                            <w:color w:val="0D358D"/>
                            <w:sz w:val="20"/>
                            <w:szCs w:val="20"/>
                            <w:lang w:val="en-IN"/>
                          </w:rPr>
                          <w:t>Srinidhig0713@gmail.com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7" o:title="A blue circle with a person and a envelope in it&#10;&#10;AI-generated content may be incorrect" croptop="34327f" cropbottom="1539f" cropleft="17602f" cropright="17612f"/>
                </v:shape>
              </v:group>
            </w:pict>
          </mc:Fallback>
        </mc:AlternateContent>
      </w:r>
      <w:r>
        <w:rPr>
          <w:noProof/>
          <w:sz w:val="40"/>
          <w:szCs w:val="40"/>
        </w:rPr>
        <mc:AlternateContent>
          <mc:Choice Requires="wpg">
            <w:drawing>
              <wp:anchor distT="0" distB="0" distL="114300" distR="114300" simplePos="0" relativeHeight="251688960" behindDoc="0" locked="0" layoutInCell="1" allowOverlap="1" wp14:anchorId="1D7BE611" wp14:editId="3535E33B">
                <wp:simplePos x="0" y="0"/>
                <wp:positionH relativeFrom="column">
                  <wp:posOffset>4343400</wp:posOffset>
                </wp:positionH>
                <wp:positionV relativeFrom="paragraph">
                  <wp:posOffset>83222</wp:posOffset>
                </wp:positionV>
                <wp:extent cx="2091466" cy="547416"/>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466" cy="547416"/>
                          <a:chOff x="0" y="0"/>
                          <a:chExt cx="2091739" cy="547514"/>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351" cy="291517"/>
                          </a:xfrm>
                          <a:prstGeom prst="rect">
                            <a:avLst/>
                          </a:prstGeom>
                        </wps:spPr>
                        <wps:txbx>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259" y="161365"/>
                            <a:ext cx="1724885" cy="386149"/>
                          </a:xfrm>
                          <a:prstGeom prst="rect">
                            <a:avLst/>
                          </a:prstGeom>
                        </wps:spPr>
                        <wps:txbx>
                          <w:txbxContent>
                            <w:p w14:paraId="7B3F193A" w14:textId="7A3A52BE" w:rsidR="00EF7C01" w:rsidRPr="006970AE" w:rsidRDefault="001675D2" w:rsidP="00EF7C01">
                              <w:pPr>
                                <w:spacing w:line="408" w:lineRule="exact"/>
                                <w:rPr>
                                  <w:rFonts w:ascii="Arial" w:eastAsia="Aileron Bold" w:hAnsi="Arial" w:cs="Arial"/>
                                  <w:b/>
                                  <w:bCs/>
                                  <w:color w:val="0D358D"/>
                                  <w:sz w:val="20"/>
                                  <w:szCs w:val="20"/>
                                  <w:lang w:val="en-IN"/>
                                </w:rPr>
                              </w:pPr>
                              <w:r>
                                <w:rPr>
                                  <w:rFonts w:ascii="Arial" w:eastAsia="Aileron Bold" w:hAnsi="Arial" w:cs="Arial"/>
                                  <w:b/>
                                  <w:bCs/>
                                  <w:color w:val="0D358D"/>
                                  <w:sz w:val="20"/>
                                  <w:szCs w:val="20"/>
                                  <w:lang w:val="en-IN"/>
                                </w:rPr>
                                <w:t>Hrishikesh Mahure</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8"/>
                          <a:srcRect l="28109" t="6546" r="28551" b="49509"/>
                          <a:stretch>
                            <a:fillRect/>
                          </a:stretch>
                        </pic:blipFill>
                        <pic:spPr>
                          <a:xfrm>
                            <a:off x="0" y="0"/>
                            <a:ext cx="238125" cy="241935"/>
                          </a:xfrm>
                          <a:prstGeom prst="rect">
                            <a:avLst/>
                          </a:prstGeom>
                        </pic:spPr>
                      </pic:pic>
                    </wpg:wgp>
                  </a:graphicData>
                </a:graphic>
              </wp:anchor>
            </w:drawing>
          </mc:Choice>
          <mc:Fallback>
            <w:pict>
              <v:group w14:anchorId="1D7BE611" id="Group 53" o:spid="_x0000_s1034" style="position:absolute;left:0;text-align:left;margin-left:342pt;margin-top:6.55pt;width:164.7pt;height:43.1pt;z-index:251688960" coordsize="20917,5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vcnAAAA///s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CAAD//+zYAQkAAACAoP+v2xHoDAU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XgA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Ce&#10;4AAAAAD2AgAA///s2AEJAAAAgKD/r9sR6AwF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F4AAAD//+zYAQkAAACAoP+v2xHoDAU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IAAP//7NgBCQAAAICg/6/bEegMBQ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BeAAAA///s2AEJAAAAgKD/r9sR6AwF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CAAD/&#10;/+3YAQkAAACAoP+v2xHoDAU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">
                <v:shape id="TextBox 41" o:spid="_x0000_s1035" type="#_x0000_t202" style="position:absolute;left:2823;top:179;width:18094;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v:textbox>
                </v:shape>
                <v:shape id="TextBox 43" o:spid="_x0000_s1036" type="#_x0000_t202" style="position:absolute;left:3002;top:1613;width:17249;height:3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7B3F193A" w14:textId="7A3A52BE" w:rsidR="00EF7C01" w:rsidRPr="006970AE" w:rsidRDefault="001675D2" w:rsidP="00EF7C01">
                        <w:pPr>
                          <w:spacing w:line="408" w:lineRule="exact"/>
                          <w:rPr>
                            <w:rFonts w:ascii="Arial" w:eastAsia="Aileron Bold" w:hAnsi="Arial" w:cs="Arial"/>
                            <w:b/>
                            <w:bCs/>
                            <w:color w:val="0D358D"/>
                            <w:sz w:val="20"/>
                            <w:szCs w:val="20"/>
                            <w:lang w:val="en-IN"/>
                          </w:rPr>
                        </w:pPr>
                        <w:r>
                          <w:rPr>
                            <w:rFonts w:ascii="Arial" w:eastAsia="Aileron Bold" w:hAnsi="Arial" w:cs="Arial"/>
                            <w:b/>
                            <w:bCs/>
                            <w:color w:val="0D358D"/>
                            <w:sz w:val="20"/>
                            <w:szCs w:val="20"/>
                            <w:lang w:val="en-IN"/>
                          </w:rPr>
                          <w:t>Hrishikesh Mahure</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9" o:title="" croptop="4290f" cropbottom="32446f" cropleft="18422f" cropright="18711f"/>
                </v:shape>
              </v:group>
            </w:pict>
          </mc:Fallback>
        </mc:AlternateContent>
      </w:r>
      <w:r>
        <w:rPr>
          <w:noProof/>
          <w:sz w:val="40"/>
          <w:szCs w:val="40"/>
        </w:rPr>
        <mc:AlternateContent>
          <mc:Choice Requires="wps">
            <w:drawing>
              <wp:anchor distT="0" distB="0" distL="114300" distR="114300" simplePos="0" relativeHeight="251692032" behindDoc="0" locked="0" layoutInCell="1" allowOverlap="1" wp14:anchorId="6F5B2C17" wp14:editId="17B77082">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2E7C62" id="Straight Connector 4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" strokecolor="#f2f2f2 [3052]" strokeweight="2pt">
                <v:shadow on="t" color="black" opacity="24903f" origin=",.5" offset="0,.55556mm"/>
              </v:line>
            </w:pict>
          </mc:Fallback>
        </mc:AlternateContent>
      </w:r>
      <w:r>
        <w:rPr>
          <w:noProof/>
          <w:sz w:val="40"/>
          <w:szCs w:val="40"/>
        </w:rPr>
        <mc:AlternateContent>
          <mc:Choice Requires="wps">
            <w:drawing>
              <wp:anchor distT="0" distB="0" distL="114300" distR="114300" simplePos="0" relativeHeight="251691008" behindDoc="0" locked="0" layoutInCell="1" allowOverlap="1" wp14:anchorId="7363F255" wp14:editId="5C548F2D">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7875E43" id="Straight Connector 4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" strokecolor="#f2f2f2 [3052]" strokeweight="2pt">
                <v:shadow on="t" color="black" opacity="24903f" origin=",.5" offset="0,.55556mm"/>
              </v:line>
            </w:pict>
          </mc:Fallback>
        </mc:AlternateContent>
      </w:r>
    </w:p>
    <w:p w14:paraId="7012DA64" w14:textId="77777777" w:rsidR="00EF7C01" w:rsidRDefault="00EF7C01" w:rsidP="00EF7C01">
      <w:pPr>
        <w:spacing w:before="60" w:after="120"/>
        <w:rPr>
          <w:sz w:val="40"/>
          <w:szCs w:val="40"/>
        </w:rPr>
      </w:pPr>
    </w:p>
    <w:p w14:paraId="702C8461" w14:textId="764081C1" w:rsidR="00AC156C" w:rsidRDefault="00AC156C" w:rsidP="00AC156C">
      <w:pPr>
        <w:jc w:val="center"/>
        <w:rPr>
          <w:rFonts w:ascii="Arial" w:hAnsi="Arial" w:cs="Arial"/>
          <w:b/>
          <w:bCs/>
          <w:color w:val="1B3A8A"/>
          <w:sz w:val="28"/>
          <w:szCs w:val="28"/>
        </w:rPr>
      </w:pPr>
    </w:p>
    <w:p w14:paraId="336C8F6E" w14:textId="0936AB49" w:rsidR="00AC156C" w:rsidRPr="00AC156C" w:rsidRDefault="00AC156C" w:rsidP="00AC156C">
      <w:pPr>
        <w:jc w:val="center"/>
        <w:rPr>
          <w:rFonts w:ascii="Arial" w:hAnsi="Arial" w:cs="Arial"/>
          <w:b/>
          <w:bCs/>
          <w:color w:val="1B3A8A"/>
          <w:sz w:val="28"/>
        </w:rPr>
      </w:pPr>
      <w:r w:rsidRPr="00AC156C">
        <w:rPr>
          <w:rFonts w:ascii="Arial" w:hAnsi="Arial" w:cs="Arial"/>
          <w:b/>
          <w:bCs/>
          <w:color w:val="1B3A8A"/>
          <w:sz w:val="28"/>
          <w:szCs w:val="28"/>
        </w:rPr>
        <w:lastRenderedPageBreak/>
        <w:t>Institution</w:t>
      </w:r>
      <w:r w:rsidRPr="00AC156C">
        <w:rPr>
          <w:rFonts w:ascii="Arial" w:hAnsi="Arial" w:cs="Arial"/>
          <w:b/>
          <w:bCs/>
          <w:color w:val="1B3A8A"/>
          <w:sz w:val="28"/>
        </w:rPr>
        <w:t>:</w:t>
      </w:r>
    </w:p>
    <w:p w14:paraId="775E35A4" w14:textId="553A3415" w:rsidR="00AC156C" w:rsidRPr="006970AE" w:rsidRDefault="006970AE" w:rsidP="00AC156C">
      <w:pPr>
        <w:jc w:val="center"/>
        <w:rPr>
          <w:rFonts w:ascii="Arial" w:hAnsi="Arial" w:cs="Arial"/>
          <w:b/>
          <w:bCs/>
          <w:color w:val="222222"/>
          <w:sz w:val="24"/>
          <w:szCs w:val="24"/>
        </w:rPr>
      </w:pPr>
      <w:r w:rsidRPr="006970AE">
        <w:rPr>
          <w:rFonts w:ascii="Arial" w:hAnsi="Arial" w:cs="Arial"/>
          <w:b/>
          <w:bCs/>
          <w:color w:val="222222"/>
          <w:sz w:val="24"/>
          <w:szCs w:val="24"/>
        </w:rPr>
        <w:t>Rishi UBR Women’s college</w:t>
      </w:r>
    </w:p>
    <w:p w14:paraId="13163B82" w14:textId="1B611B3A" w:rsidR="00EF7C01" w:rsidRPr="00AC156C" w:rsidRDefault="00EF7C01" w:rsidP="00AC156C">
      <w:pPr>
        <w:jc w:val="center"/>
        <w:rPr>
          <w:rFonts w:ascii="Arial" w:hAnsi="Arial" w:cs="Arial"/>
          <w:color w:val="222222"/>
          <w:sz w:val="24"/>
          <w:szCs w:val="24"/>
        </w:rPr>
      </w:pPr>
      <w:r w:rsidRPr="00AC156C">
        <w:rPr>
          <w:rFonts w:ascii="Arial" w:hAnsi="Arial" w:cs="Arial"/>
          <w:b/>
          <w:bCs/>
          <w:sz w:val="28"/>
          <w:szCs w:val="28"/>
        </w:rPr>
        <w:t>Year - 2026</w:t>
      </w:r>
    </w:p>
    <w:p w14:paraId="2EB0ADAE" w14:textId="0CC62951" w:rsidR="000415DC" w:rsidRPr="000415DC" w:rsidRDefault="00000000" w:rsidP="000415DC">
      <w:pPr>
        <w:pStyle w:val="Heading2"/>
      </w:pPr>
      <w:r>
        <w:t>3. Problem Statement</w:t>
      </w:r>
    </w:p>
    <w:p w14:paraId="4B03A621" w14:textId="77777777" w:rsidR="000415DC" w:rsidRPr="000415DC" w:rsidRDefault="000415DC" w:rsidP="000415DC">
      <w:pPr>
        <w:spacing w:after="80"/>
        <w:rPr>
          <w:b/>
        </w:rPr>
      </w:pPr>
    </w:p>
    <w:p w14:paraId="6609297C" w14:textId="1091BF0A" w:rsidR="000415DC" w:rsidRPr="000415DC" w:rsidRDefault="000415DC" w:rsidP="000415DC">
      <w:pPr>
        <w:spacing w:after="80"/>
        <w:rPr>
          <w:b/>
        </w:rPr>
      </w:pPr>
      <w:r w:rsidRPr="000415DC">
        <w:rPr>
          <w:b/>
        </w:rPr>
        <w:t>1. Data Management and Analysis</w:t>
      </w:r>
    </w:p>
    <w:p w14:paraId="088970A9" w14:textId="77777777" w:rsidR="000415DC" w:rsidRPr="000415DC" w:rsidRDefault="000415DC" w:rsidP="000415DC">
      <w:pPr>
        <w:spacing w:after="80"/>
        <w:rPr>
          <w:b/>
        </w:rPr>
      </w:pPr>
      <w:r w:rsidRPr="000415DC">
        <w:rPr>
          <w:bCs/>
        </w:rPr>
        <w:t>Manual collection and analysis of student grades lead to errors, inefficiencies, and delayed decision-making, affecting educators' ability to identify performance trends. This results in missed opportunities for timely interventions and support. Inaccurate data can also lead to misinformed decisions, impacting student outcomes. Automated systems can help reduce errors and streamline data analysis. Efficient data management enables educators to focus on teaching and student support</w:t>
      </w:r>
      <w:r w:rsidRPr="000415DC">
        <w:rPr>
          <w:b/>
        </w:rPr>
        <w:t>.</w:t>
      </w:r>
    </w:p>
    <w:p w14:paraId="1BB3CB7A" w14:textId="77777777" w:rsidR="000415DC" w:rsidRPr="000415DC" w:rsidRDefault="000415DC" w:rsidP="000415DC">
      <w:pPr>
        <w:spacing w:after="80"/>
        <w:rPr>
          <w:b/>
        </w:rPr>
      </w:pPr>
    </w:p>
    <w:p w14:paraId="5B91D71E" w14:textId="26F5D097" w:rsidR="000415DC" w:rsidRPr="000415DC" w:rsidRDefault="000415DC" w:rsidP="000415DC">
      <w:pPr>
        <w:spacing w:after="80"/>
        <w:rPr>
          <w:b/>
        </w:rPr>
      </w:pPr>
      <w:r w:rsidRPr="000415DC">
        <w:rPr>
          <w:b/>
        </w:rPr>
        <w:t>2. Grade Distribution and Visualization</w:t>
      </w:r>
    </w:p>
    <w:p w14:paraId="04F684E6" w14:textId="77777777" w:rsidR="000415DC" w:rsidRPr="000415DC" w:rsidRDefault="000415DC" w:rsidP="000415DC">
      <w:pPr>
        <w:spacing w:after="80"/>
        <w:rPr>
          <w:bCs/>
        </w:rPr>
      </w:pPr>
      <w:r w:rsidRPr="000415DC">
        <w:rPr>
          <w:bCs/>
        </w:rPr>
        <w:t>Lack of clear visualization tools makes it challenging for educators to understand grade distributions, identify patterns, and communicate results to stakeholders. Visualizations like histograms and scatter plots can help identify trends and outliers. Effective visualization enables educators to pinpoint areas for improvement and develop targeted strategies. Clear communication of grade distributions helps stakeholders understand student performance. Data visualization tools can facilitate data-driven discussions among educators and administrators.</w:t>
      </w:r>
    </w:p>
    <w:p w14:paraId="00552DB8" w14:textId="77777777" w:rsidR="000415DC" w:rsidRPr="000415DC" w:rsidRDefault="000415DC" w:rsidP="000415DC">
      <w:pPr>
        <w:spacing w:after="80"/>
        <w:rPr>
          <w:b/>
        </w:rPr>
      </w:pPr>
    </w:p>
    <w:p w14:paraId="5EC7AE3B" w14:textId="78505307" w:rsidR="000415DC" w:rsidRPr="000415DC" w:rsidRDefault="000415DC" w:rsidP="000415DC">
      <w:pPr>
        <w:spacing w:after="80"/>
        <w:rPr>
          <w:b/>
        </w:rPr>
      </w:pPr>
      <w:r w:rsidRPr="000415DC">
        <w:rPr>
          <w:b/>
        </w:rPr>
        <w:t>3. Performance Trend Identification</w:t>
      </w:r>
    </w:p>
    <w:p w14:paraId="2D73E4BA" w14:textId="77777777" w:rsidR="000415DC" w:rsidRPr="000415DC" w:rsidRDefault="000415DC" w:rsidP="000415DC">
      <w:pPr>
        <w:spacing w:after="80"/>
        <w:rPr>
          <w:b/>
        </w:rPr>
      </w:pPr>
      <w:r w:rsidRPr="000415DC">
        <w:rPr>
          <w:bCs/>
        </w:rPr>
        <w:t>Inability to track student performance trends over time limits educators' capacity to provide targeted interventions and support, impacting student outcomes. Tracking trends helps identify students who are improving, declining, or stagnating. This information enables educators to adjust teaching strategies and provide individualized support. Trend analysis also helps identify effective instructional methods and areas for improvement. By monitoring trends, educators can evaluate the impact of interventions and make adjustments</w:t>
      </w:r>
      <w:r w:rsidRPr="000415DC">
        <w:rPr>
          <w:b/>
        </w:rPr>
        <w:t>.</w:t>
      </w:r>
    </w:p>
    <w:p w14:paraId="521A8CE2" w14:textId="77777777" w:rsidR="000415DC" w:rsidRPr="000415DC" w:rsidRDefault="000415DC" w:rsidP="000415DC">
      <w:pPr>
        <w:spacing w:after="80"/>
        <w:rPr>
          <w:b/>
        </w:rPr>
      </w:pPr>
    </w:p>
    <w:p w14:paraId="4CA5CC77" w14:textId="77777777" w:rsidR="00CA3030" w:rsidRDefault="00CA3030">
      <w:pPr>
        <w:rPr>
          <w:b/>
        </w:rPr>
      </w:pPr>
      <w:r>
        <w:rPr>
          <w:b/>
        </w:rPr>
        <w:br w:type="page"/>
      </w:r>
    </w:p>
    <w:p w14:paraId="5F9BA7B8" w14:textId="687E3435" w:rsidR="000415DC" w:rsidRPr="000415DC" w:rsidRDefault="000415DC" w:rsidP="000415DC">
      <w:pPr>
        <w:spacing w:after="80"/>
        <w:rPr>
          <w:b/>
        </w:rPr>
      </w:pPr>
      <w:r w:rsidRPr="000415DC">
        <w:rPr>
          <w:b/>
        </w:rPr>
        <w:lastRenderedPageBreak/>
        <w:t>4. Student Progress Monitoring</w:t>
      </w:r>
    </w:p>
    <w:p w14:paraId="717E3414" w14:textId="77777777" w:rsidR="000415DC" w:rsidRPr="000415DC" w:rsidRDefault="000415DC" w:rsidP="000415DC">
      <w:pPr>
        <w:spacing w:after="80"/>
        <w:rPr>
          <w:bCs/>
        </w:rPr>
      </w:pPr>
      <w:r w:rsidRPr="000415DC">
        <w:rPr>
          <w:bCs/>
        </w:rPr>
        <w:t>Insufficient tools for monitoring individual student progress make it difficult for educators to identify areas where students need extra support or enrichment. Regular monitoring enables educators to adjust instruction and provide timely interventions. Progress monitoring also helps identify students who are at risk of falling behind or dropping out. Effective monitoring systems enable educators to set realistic goals and track student growth. By monitoring progress, educators can evaluate the effectiveness of support strategies.</w:t>
      </w:r>
    </w:p>
    <w:p w14:paraId="11A0D53C" w14:textId="77777777" w:rsidR="000415DC" w:rsidRPr="000415DC" w:rsidRDefault="000415DC" w:rsidP="000415DC">
      <w:pPr>
        <w:spacing w:after="80"/>
        <w:rPr>
          <w:b/>
        </w:rPr>
      </w:pPr>
    </w:p>
    <w:p w14:paraId="62211CE9" w14:textId="4AFC8A5C" w:rsidR="000415DC" w:rsidRPr="000415DC" w:rsidRDefault="000415DC" w:rsidP="000415DC">
      <w:pPr>
        <w:spacing w:after="80"/>
        <w:rPr>
          <w:b/>
        </w:rPr>
      </w:pPr>
      <w:r w:rsidRPr="000415DC">
        <w:rPr>
          <w:b/>
        </w:rPr>
        <w:t>5. Reporting and Communication</w:t>
      </w:r>
    </w:p>
    <w:p w14:paraId="2B5F06BD" w14:textId="77777777" w:rsidR="000415DC" w:rsidRPr="000415DC" w:rsidRDefault="000415DC" w:rsidP="000415DC">
      <w:pPr>
        <w:spacing w:after="80"/>
        <w:rPr>
          <w:b/>
        </w:rPr>
      </w:pPr>
      <w:r w:rsidRPr="000415DC">
        <w:rPr>
          <w:bCs/>
        </w:rPr>
        <w:t>Manual generation of reports and lack of standardized formats hinder effective communication of student performance and grade distribution to stakeholders, including parents and administrators. Standardized reports enable efficient communication and comparison of student performance across cohorts. Automated reporting systems can save time and reduce errors. Clear communication of student performance helps stakeholders understand strengths and areas for improvement. Effective reporting facilitates data-driven discussions and informed decision-making</w:t>
      </w:r>
      <w:r w:rsidRPr="000415DC">
        <w:rPr>
          <w:b/>
        </w:rPr>
        <w:t>.</w:t>
      </w:r>
    </w:p>
    <w:p w14:paraId="7792504E" w14:textId="77777777" w:rsidR="000415DC" w:rsidRPr="000415DC" w:rsidRDefault="000415DC" w:rsidP="000415DC">
      <w:pPr>
        <w:spacing w:after="80"/>
        <w:rPr>
          <w:b/>
        </w:rPr>
      </w:pPr>
    </w:p>
    <w:p w14:paraId="7937AB7D" w14:textId="12396202" w:rsidR="0010775D" w:rsidRDefault="00D620C2" w:rsidP="000415DC">
      <w:pPr>
        <w:spacing w:after="80"/>
      </w:pPr>
      <w:r>
        <w:rPr>
          <w:b/>
        </w:rPr>
        <w:t>. Students should include in their write-up:</w:t>
      </w:r>
    </w:p>
    <w:p w14:paraId="67BAD2AB" w14:textId="2757FD4D" w:rsidR="0010775D" w:rsidRPr="00D620C2" w:rsidRDefault="00000000">
      <w:pPr>
        <w:numPr>
          <w:ilvl w:val="0"/>
          <w:numId w:val="10"/>
        </w:numPr>
      </w:pPr>
      <w:r w:rsidRPr="00D620C2">
        <w:rPr>
          <w:b/>
          <w:bCs/>
        </w:rPr>
        <w:t>Background of the chosen domain and the data-related challenges it faces</w:t>
      </w:r>
      <w:r w:rsidR="00D620C2">
        <w:rPr>
          <w:b/>
          <w:bCs/>
        </w:rPr>
        <w:t xml:space="preserve">  </w:t>
      </w:r>
      <w:r w:rsidR="00D620C2" w:rsidRPr="00D620C2">
        <w:rPr>
          <w:b/>
          <w:bCs/>
        </w:rPr>
        <w:t xml:space="preserve"> </w:t>
      </w:r>
      <w:r w:rsidR="00D620C2">
        <w:t xml:space="preserve">  T</w:t>
      </w:r>
      <w:r w:rsidR="00D620C2" w:rsidRPr="00D620C2">
        <w:t>he domain is academic performance analysis using Excel, where educators manage and analyze student grades in spreadsheets. Data-related challenges in Excel include manual data entry, inconsistent formatting, formula errors, lack of advanced analysis tools, and difficulty visualizing grade distributions effectively within Excel, hindering decision-making.</w:t>
      </w:r>
    </w:p>
    <w:p w14:paraId="0530D87F" w14:textId="75D21ECC" w:rsidR="0010775D" w:rsidRPr="00D620C2" w:rsidRDefault="00000000">
      <w:pPr>
        <w:numPr>
          <w:ilvl w:val="0"/>
          <w:numId w:val="10"/>
        </w:numPr>
      </w:pPr>
      <w:r w:rsidRPr="00D620C2">
        <w:rPr>
          <w:b/>
          <w:bCs/>
        </w:rPr>
        <w:t>Why this problem is significant in a real-world context</w:t>
      </w:r>
      <w:r w:rsidR="00D620C2">
        <w:rPr>
          <w:b/>
          <w:bCs/>
        </w:rPr>
        <w:t xml:space="preserve">                                               </w:t>
      </w:r>
      <w:proofErr w:type="gramStart"/>
      <w:r w:rsidR="00D620C2" w:rsidRPr="00D620C2">
        <w:t>In</w:t>
      </w:r>
      <w:proofErr w:type="gramEnd"/>
      <w:r w:rsidR="00D620C2" w:rsidRPr="00D620C2">
        <w:t xml:space="preserve"> real-world education settings, using *Excel* for academic performance analysis is common but inefficient, leading to errors and delayed insights. Effective grade analysis in Excel is crucial for improving teaching, resource allocation, and student outcomes. Inefficiencies affect institutional performance and student success.</w:t>
      </w:r>
    </w:p>
    <w:p w14:paraId="3DEE229B" w14:textId="5971188A" w:rsidR="0010775D" w:rsidRPr="00D620C2" w:rsidRDefault="00000000">
      <w:pPr>
        <w:numPr>
          <w:ilvl w:val="0"/>
          <w:numId w:val="10"/>
        </w:numPr>
      </w:pPr>
      <w:r w:rsidRPr="00D620C2">
        <w:rPr>
          <w:b/>
          <w:bCs/>
        </w:rPr>
        <w:t>What specific gap or inefficiency the project aims to address</w:t>
      </w:r>
      <w:r w:rsidR="00D620C2">
        <w:rPr>
          <w:b/>
          <w:bCs/>
        </w:rPr>
        <w:t xml:space="preserve">                                </w:t>
      </w:r>
      <w:r w:rsidR="00D620C2" w:rsidRPr="00D620C2">
        <w:t>The project aims to address gaps in *Excel-based* academic performance analysis, such as manual calculations, error-prone formulas, and limited visualization. It seeks to create efficient Excel models for automated data management, grade distribution visualization, and trend analysis to improve reporting and insights.</w:t>
      </w:r>
    </w:p>
    <w:p w14:paraId="73B25D10" w14:textId="7E6FD4AA" w:rsidR="0010775D" w:rsidRPr="00D620C2" w:rsidRDefault="00000000">
      <w:pPr>
        <w:numPr>
          <w:ilvl w:val="0"/>
          <w:numId w:val="10"/>
        </w:numPr>
      </w:pPr>
      <w:r w:rsidRPr="00D620C2">
        <w:rPr>
          <w:b/>
          <w:bCs/>
        </w:rPr>
        <w:t>Who is affected and what value the solution will deliver</w:t>
      </w:r>
      <w:r w:rsidR="00D620C2">
        <w:rPr>
          <w:b/>
          <w:bCs/>
        </w:rPr>
        <w:t xml:space="preserve">                                    </w:t>
      </w:r>
      <w:r w:rsidR="00D620C2" w:rsidRPr="00D620C2">
        <w:t>Stakeholders affected include educators, students, administrators, and parents who rely on Excel</w:t>
      </w:r>
      <w:r w:rsidR="00D620C2">
        <w:t xml:space="preserve"> </w:t>
      </w:r>
      <w:r w:rsidR="00D620C2" w:rsidRPr="00D620C2">
        <w:t xml:space="preserve">reports. The solution will deliver improved Excel-based insights into academic performance, enable timely interventions, reduce errors, enhance grade </w:t>
      </w:r>
      <w:r w:rsidR="00D620C2" w:rsidRPr="00D620C2">
        <w:lastRenderedPageBreak/>
        <w:t>distribution analysis, and support data-driven decisions in Excel to boost student and institutional efficiency.</w:t>
      </w:r>
    </w:p>
    <w:p w14:paraId="1CA916F7" w14:textId="77777777" w:rsidR="0010775D" w:rsidRDefault="0010775D"/>
    <w:p w14:paraId="1DE2C7CA" w14:textId="77777777" w:rsidR="0010775D" w:rsidRDefault="00000000">
      <w:pPr>
        <w:pStyle w:val="Heading2"/>
      </w:pPr>
      <w:r>
        <w:t>4. Objectives</w:t>
      </w:r>
    </w:p>
    <w:p w14:paraId="201763DB" w14:textId="77777777" w:rsidR="0010775D" w:rsidRDefault="00000000">
      <w:pPr>
        <w:spacing w:after="100"/>
      </w:pPr>
      <w:r>
        <w:t>List the specific goals your project aims to accomplish. Objectives should be clear and measurable.</w:t>
      </w:r>
    </w:p>
    <w:p w14:paraId="42E29A61" w14:textId="2ED49A16" w:rsidR="006C4B9D" w:rsidRPr="006769A7" w:rsidRDefault="006C4B9D" w:rsidP="006C4B9D">
      <w:pPr>
        <w:numPr>
          <w:ilvl w:val="0"/>
          <w:numId w:val="11"/>
        </w:numPr>
      </w:pPr>
      <w:r w:rsidRPr="006769A7">
        <w:t>Create visualizations (e.g., histograms, scatter plots) in Excel to effectively communicate grade distributions.</w:t>
      </w:r>
    </w:p>
    <w:p w14:paraId="0A4957C7" w14:textId="4B439D07" w:rsidR="006C4B9D" w:rsidRPr="006769A7" w:rsidRDefault="006C4B9D" w:rsidP="006C4B9D">
      <w:pPr>
        <w:numPr>
          <w:ilvl w:val="0"/>
          <w:numId w:val="11"/>
        </w:numPr>
      </w:pPr>
      <w:r w:rsidRPr="006769A7">
        <w:t xml:space="preserve"> Design Excel dashboards to track student performance trends over time.</w:t>
      </w:r>
    </w:p>
    <w:p w14:paraId="6D0B01A3" w14:textId="3B2E5671" w:rsidR="006C4B9D" w:rsidRPr="006769A7" w:rsidRDefault="006C4B9D" w:rsidP="001675D2">
      <w:pPr>
        <w:numPr>
          <w:ilvl w:val="0"/>
          <w:numId w:val="11"/>
        </w:numPr>
      </w:pPr>
      <w:r w:rsidRPr="006769A7">
        <w:t xml:space="preserve"> Implement Excel formulas to identify students at risk of falling behind or dropping out.</w:t>
      </w:r>
    </w:p>
    <w:p w14:paraId="028C1950" w14:textId="36C4D236" w:rsidR="006C4B9D" w:rsidRPr="006769A7" w:rsidRDefault="006C4B9D" w:rsidP="006C4B9D">
      <w:pPr>
        <w:numPr>
          <w:ilvl w:val="0"/>
          <w:numId w:val="11"/>
        </w:numPr>
      </w:pPr>
      <w:r w:rsidRPr="006769A7">
        <w:t>Create Excel models to predict student outcomes based on historical data.</w:t>
      </w:r>
    </w:p>
    <w:p w14:paraId="53B3D127" w14:textId="0CC2396D" w:rsidR="006C4B9D" w:rsidRPr="006769A7" w:rsidRDefault="006C4B9D" w:rsidP="006C4B9D">
      <w:pPr>
        <w:numPr>
          <w:ilvl w:val="0"/>
          <w:numId w:val="11"/>
        </w:numPr>
      </w:pPr>
      <w:r w:rsidRPr="006769A7">
        <w:t xml:space="preserve"> Optimize Excel workflows to reduce time spent on manual grade analysis and reporting.</w:t>
      </w:r>
    </w:p>
    <w:p w14:paraId="1223EAB0" w14:textId="0781DC51" w:rsidR="0010775D" w:rsidRDefault="006C4B9D" w:rsidP="006C4B9D">
      <w:pPr>
        <w:numPr>
          <w:ilvl w:val="0"/>
          <w:numId w:val="11"/>
        </w:numPr>
      </w:pPr>
      <w:r w:rsidRPr="006769A7">
        <w:t xml:space="preserve"> Develop an automated Excel template to streamline data entry and reduce errors in student grade recording</w:t>
      </w:r>
    </w:p>
    <w:p w14:paraId="59DCA59D" w14:textId="56466F4E" w:rsidR="001675D2" w:rsidRPr="001675D2" w:rsidRDefault="001675D2" w:rsidP="001675D2">
      <w:pPr>
        <w:numPr>
          <w:ilvl w:val="0"/>
          <w:numId w:val="11"/>
        </w:numPr>
        <w:rPr>
          <w:lang w:val="en-IN"/>
        </w:rPr>
      </w:pPr>
      <w:r w:rsidRPr="001675D2">
        <w:rPr>
          <w:lang w:val="en-IN"/>
        </w:rPr>
        <w:t xml:space="preserve"> Develop an AI-powered chatbot to answer queries related to student performance</w:t>
      </w:r>
    </w:p>
    <w:p w14:paraId="00CA5A33" w14:textId="04B223A9" w:rsidR="001675D2" w:rsidRPr="001675D2" w:rsidRDefault="001675D2" w:rsidP="001675D2">
      <w:pPr>
        <w:numPr>
          <w:ilvl w:val="0"/>
          <w:numId w:val="11"/>
        </w:numPr>
        <w:rPr>
          <w:lang w:val="en-IN"/>
        </w:rPr>
      </w:pPr>
      <w:r w:rsidRPr="001675D2">
        <w:rPr>
          <w:lang w:val="en-IN"/>
        </w:rPr>
        <w:t>Enable natural language interaction with the dataset</w:t>
      </w:r>
    </w:p>
    <w:p w14:paraId="6DF2F8B1" w14:textId="006E5A1B" w:rsidR="001675D2" w:rsidRPr="001675D2" w:rsidRDefault="001675D2" w:rsidP="001675D2">
      <w:pPr>
        <w:numPr>
          <w:ilvl w:val="0"/>
          <w:numId w:val="11"/>
        </w:numPr>
        <w:rPr>
          <w:lang w:val="en-IN"/>
        </w:rPr>
      </w:pPr>
      <w:r w:rsidRPr="001675D2">
        <w:rPr>
          <w:lang w:val="en-IN"/>
        </w:rPr>
        <w:t>Deploy the system on Microsoft Azure for cloud-based access</w:t>
      </w:r>
    </w:p>
    <w:p w14:paraId="5603734C" w14:textId="5F6A688A" w:rsidR="001675D2" w:rsidRPr="006769A7" w:rsidRDefault="001675D2" w:rsidP="001675D2">
      <w:pPr>
        <w:numPr>
          <w:ilvl w:val="0"/>
          <w:numId w:val="11"/>
        </w:numPr>
      </w:pPr>
      <w:r w:rsidRPr="001675D2">
        <w:rPr>
          <w:lang w:val="en-IN"/>
        </w:rPr>
        <w:t xml:space="preserve"> Provide a web-based interface for viewing dashboards and insights</w:t>
      </w:r>
    </w:p>
    <w:p w14:paraId="1C5D5D76" w14:textId="77777777" w:rsidR="0010775D" w:rsidRDefault="0010775D"/>
    <w:p w14:paraId="3E9651D9" w14:textId="77777777" w:rsidR="00CA3030" w:rsidRDefault="00CA3030">
      <w:pPr>
        <w:rPr>
          <w:rFonts w:asciiTheme="majorHAnsi" w:eastAsiaTheme="majorEastAsia" w:hAnsiTheme="majorHAnsi" w:cstheme="majorBidi"/>
          <w:b/>
          <w:bCs/>
          <w:color w:val="4F81BD" w:themeColor="accent1"/>
          <w:sz w:val="26"/>
          <w:szCs w:val="26"/>
        </w:rPr>
      </w:pPr>
      <w:r>
        <w:br w:type="page"/>
      </w:r>
    </w:p>
    <w:p w14:paraId="44D72619" w14:textId="3E1B764E" w:rsidR="0010775D" w:rsidRDefault="00000000">
      <w:pPr>
        <w:pStyle w:val="Heading2"/>
      </w:pPr>
      <w:r>
        <w:lastRenderedPageBreak/>
        <w:t>5. Methodology / Implementation Plan</w:t>
      </w:r>
    </w:p>
    <w:tbl>
      <w:tblPr>
        <w:tblpPr w:leftFromText="180" w:rightFromText="180" w:vertAnchor="text" w:horzAnchor="page" w:tblpX="1" w:tblpY="642"/>
        <w:tblW w:w="1168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739"/>
        <w:gridCol w:w="3340"/>
        <w:gridCol w:w="7601"/>
      </w:tblGrid>
      <w:tr w:rsidR="001C3A18" w14:paraId="34D6B8FC" w14:textId="77777777" w:rsidTr="00645DA9">
        <w:tc>
          <w:tcPr>
            <w:tcW w:w="821" w:type="dxa"/>
            <w:shd w:val="clear" w:color="auto" w:fill="1F4E79"/>
          </w:tcPr>
          <w:p w14:paraId="25D00CD3" w14:textId="5C2521EC" w:rsidR="001C3A18" w:rsidRDefault="00645DA9" w:rsidP="001C3A18">
            <w:pPr>
              <w:jc w:val="center"/>
            </w:pPr>
            <w:r>
              <w:rPr>
                <w:b/>
                <w:color w:val="FFFFFF"/>
                <w:sz w:val="18"/>
              </w:rPr>
              <w:t>––</w:t>
            </w:r>
          </w:p>
        </w:tc>
        <w:tc>
          <w:tcPr>
            <w:tcW w:w="3700" w:type="dxa"/>
            <w:shd w:val="clear" w:color="auto" w:fill="1F4E79"/>
          </w:tcPr>
          <w:p w14:paraId="3988C49B" w14:textId="77777777" w:rsidR="001C3A18" w:rsidRDefault="001C3A18" w:rsidP="001C3A18">
            <w:r>
              <w:rPr>
                <w:b/>
                <w:color w:val="FFFFFF"/>
                <w:sz w:val="18"/>
              </w:rPr>
              <w:t>Phase</w:t>
            </w:r>
          </w:p>
        </w:tc>
        <w:tc>
          <w:tcPr>
            <w:tcW w:w="8815" w:type="dxa"/>
            <w:shd w:val="clear" w:color="auto" w:fill="1F4E79"/>
          </w:tcPr>
          <w:p w14:paraId="4EEB52DD" w14:textId="77777777" w:rsidR="001C3A18" w:rsidRDefault="001C3A18" w:rsidP="001C3A18">
            <w:r>
              <w:rPr>
                <w:b/>
                <w:color w:val="FFFFFF"/>
                <w:sz w:val="18"/>
              </w:rPr>
              <w:t>Description</w:t>
            </w:r>
          </w:p>
        </w:tc>
      </w:tr>
      <w:tr w:rsidR="001C3A18" w14:paraId="571D07CE" w14:textId="77777777" w:rsidTr="00645DA9">
        <w:tc>
          <w:tcPr>
            <w:tcW w:w="821" w:type="dxa"/>
            <w:shd w:val="clear" w:color="auto" w:fill="DEEAF1"/>
          </w:tcPr>
          <w:p w14:paraId="2C836713" w14:textId="77777777" w:rsidR="001C3A18" w:rsidRDefault="001C3A18" w:rsidP="001C3A18">
            <w:pPr>
              <w:jc w:val="center"/>
            </w:pPr>
            <w:r>
              <w:rPr>
                <w:b/>
                <w:sz w:val="18"/>
              </w:rPr>
              <w:t>1</w:t>
            </w:r>
          </w:p>
        </w:tc>
        <w:tc>
          <w:tcPr>
            <w:tcW w:w="3700" w:type="dxa"/>
          </w:tcPr>
          <w:p w14:paraId="48162156" w14:textId="77777777" w:rsidR="001C3A18" w:rsidRDefault="001C3A18" w:rsidP="001C3A18">
            <w:r>
              <w:rPr>
                <w:b/>
                <w:sz w:val="18"/>
              </w:rPr>
              <w:t>Data Collection &amp; Exploration</w:t>
            </w:r>
          </w:p>
        </w:tc>
        <w:tc>
          <w:tcPr>
            <w:tcW w:w="8815" w:type="dxa"/>
          </w:tcPr>
          <w:p w14:paraId="1409CD7E" w14:textId="77777777" w:rsidR="001C3A18" w:rsidRDefault="001C3A18" w:rsidP="001C3A18">
            <w:r>
              <w:rPr>
                <w:sz w:val="18"/>
              </w:rPr>
              <w:t>Obtain the raw dataset (CSV / Excel) from Kaggle, Edunet, or any suitable source. Understand field names, data types, and row count. For AI prompt projects, define the use case and target audience instead.</w:t>
            </w:r>
          </w:p>
        </w:tc>
      </w:tr>
      <w:tr w:rsidR="001C3A18" w14:paraId="1DC05737" w14:textId="77777777" w:rsidTr="00645DA9">
        <w:tc>
          <w:tcPr>
            <w:tcW w:w="821" w:type="dxa"/>
            <w:shd w:val="clear" w:color="auto" w:fill="DEEAF1"/>
          </w:tcPr>
          <w:p w14:paraId="0FC14A0C" w14:textId="77777777" w:rsidR="001C3A18" w:rsidRDefault="001C3A18" w:rsidP="001C3A18">
            <w:pPr>
              <w:jc w:val="center"/>
            </w:pPr>
            <w:r>
              <w:rPr>
                <w:b/>
                <w:sz w:val="18"/>
              </w:rPr>
              <w:t>2</w:t>
            </w:r>
          </w:p>
        </w:tc>
        <w:tc>
          <w:tcPr>
            <w:tcW w:w="3700" w:type="dxa"/>
          </w:tcPr>
          <w:p w14:paraId="05426A88" w14:textId="77777777" w:rsidR="001C3A18" w:rsidRDefault="001C3A18" w:rsidP="001C3A18">
            <w:r>
              <w:rPr>
                <w:b/>
                <w:sz w:val="18"/>
              </w:rPr>
              <w:t>Data Cleaning &amp; Preprocessing</w:t>
            </w:r>
          </w:p>
        </w:tc>
        <w:tc>
          <w:tcPr>
            <w:tcW w:w="8815" w:type="dxa"/>
          </w:tcPr>
          <w:p w14:paraId="5FFD9169" w14:textId="77777777" w:rsidR="001C3A18" w:rsidRDefault="001C3A18" w:rsidP="001C3A18">
            <w:r>
              <w:rPr>
                <w:sz w:val="18"/>
              </w:rPr>
              <w:t>Remove duplicates, handle null or missing values, fix incorrect data types, and standardize date and text formats using Excel (Remove Duplicates, IF, IFERROR, Text-to-Columns) or Power Query. For prompt-based projects, draft and structure initial prompts using Role, Context, Task, Format, and Tone components.</w:t>
            </w:r>
          </w:p>
        </w:tc>
      </w:tr>
      <w:tr w:rsidR="001C3A18" w14:paraId="406467EF" w14:textId="77777777" w:rsidTr="00645DA9">
        <w:tc>
          <w:tcPr>
            <w:tcW w:w="821" w:type="dxa"/>
            <w:shd w:val="clear" w:color="auto" w:fill="DEEAF1"/>
          </w:tcPr>
          <w:p w14:paraId="76DEAC4C" w14:textId="77777777" w:rsidR="001C3A18" w:rsidRDefault="001C3A18" w:rsidP="001C3A18">
            <w:pPr>
              <w:jc w:val="center"/>
            </w:pPr>
            <w:r>
              <w:rPr>
                <w:b/>
                <w:sz w:val="18"/>
              </w:rPr>
              <w:t>3</w:t>
            </w:r>
          </w:p>
        </w:tc>
        <w:tc>
          <w:tcPr>
            <w:tcW w:w="3700" w:type="dxa"/>
          </w:tcPr>
          <w:p w14:paraId="5784DF36" w14:textId="77777777" w:rsidR="001C3A18" w:rsidRDefault="001C3A18" w:rsidP="001C3A18">
            <w:r>
              <w:rPr>
                <w:b/>
                <w:sz w:val="18"/>
              </w:rPr>
              <w:t>Analysis &amp; AI Integration</w:t>
            </w:r>
          </w:p>
        </w:tc>
        <w:tc>
          <w:tcPr>
            <w:tcW w:w="8815" w:type="dxa"/>
          </w:tcPr>
          <w:p w14:paraId="1F740159" w14:textId="77777777" w:rsidR="001C3A18" w:rsidRDefault="001C3A18" w:rsidP="001C3A18">
            <w:r>
              <w:rPr>
                <w:sz w:val="18"/>
              </w:rPr>
              <w:t>Apply pivot tables, Excel formulas (SUMIF, COUNTIF, VLOOKUP), or Power BI DAX measures to derive key insights. Where applicable, use Microsoft Copilot or an AI Chatbot to generate narratives, summaries, or content outputs from the data or prompts.</w:t>
            </w:r>
          </w:p>
        </w:tc>
      </w:tr>
      <w:tr w:rsidR="001C3A18" w14:paraId="2476253B" w14:textId="77777777" w:rsidTr="00645DA9">
        <w:tc>
          <w:tcPr>
            <w:tcW w:w="821" w:type="dxa"/>
            <w:shd w:val="clear" w:color="auto" w:fill="DEEAF1"/>
          </w:tcPr>
          <w:p w14:paraId="66F402EE" w14:textId="77777777" w:rsidR="001C3A18" w:rsidRDefault="001C3A18" w:rsidP="001C3A18">
            <w:pPr>
              <w:jc w:val="center"/>
            </w:pPr>
            <w:r>
              <w:rPr>
                <w:b/>
                <w:sz w:val="18"/>
              </w:rPr>
              <w:t>4</w:t>
            </w:r>
          </w:p>
        </w:tc>
        <w:tc>
          <w:tcPr>
            <w:tcW w:w="3700" w:type="dxa"/>
          </w:tcPr>
          <w:p w14:paraId="3A214CC3" w14:textId="77777777" w:rsidR="001C3A18" w:rsidRDefault="001C3A18" w:rsidP="001C3A18">
            <w:r>
              <w:rPr>
                <w:b/>
                <w:sz w:val="18"/>
              </w:rPr>
              <w:t>Visualization / Output</w:t>
            </w:r>
          </w:p>
        </w:tc>
        <w:tc>
          <w:tcPr>
            <w:tcW w:w="8815" w:type="dxa"/>
          </w:tcPr>
          <w:p w14:paraId="2A8AA8B0" w14:textId="77777777" w:rsidR="001C3A18" w:rsidRDefault="001C3A18" w:rsidP="001C3A18">
            <w:r>
              <w:rPr>
                <w:sz w:val="18"/>
              </w:rPr>
              <w:t>Build interactive dashboards with charts, KPI cards, and slicers in Power BI or Excel. For AI-assisted projects, compile generated content outputs such as reports, marketing copy, or summaries. Document all AI prompts used alongside their outputs.</w:t>
            </w:r>
          </w:p>
        </w:tc>
      </w:tr>
      <w:tr w:rsidR="001C3A18" w14:paraId="60568B93" w14:textId="77777777" w:rsidTr="00645DA9">
        <w:tc>
          <w:tcPr>
            <w:tcW w:w="821" w:type="dxa"/>
            <w:shd w:val="clear" w:color="auto" w:fill="DEEAF1"/>
          </w:tcPr>
          <w:p w14:paraId="637F123C" w14:textId="77777777" w:rsidR="001C3A18" w:rsidRDefault="001C3A18" w:rsidP="001C3A18">
            <w:pPr>
              <w:jc w:val="center"/>
            </w:pPr>
            <w:r>
              <w:rPr>
                <w:b/>
                <w:sz w:val="18"/>
              </w:rPr>
              <w:t>5</w:t>
            </w:r>
          </w:p>
        </w:tc>
        <w:tc>
          <w:tcPr>
            <w:tcW w:w="3700" w:type="dxa"/>
          </w:tcPr>
          <w:p w14:paraId="1CEB84C8" w14:textId="77777777" w:rsidR="001C3A18" w:rsidRDefault="001C3A18" w:rsidP="001C3A18">
            <w:r>
              <w:rPr>
                <w:b/>
                <w:sz w:val="18"/>
              </w:rPr>
              <w:t>Documentation &amp; Submission</w:t>
            </w:r>
          </w:p>
        </w:tc>
        <w:tc>
          <w:tcPr>
            <w:tcW w:w="8815" w:type="dxa"/>
          </w:tcPr>
          <w:p w14:paraId="12519F3C" w14:textId="77777777" w:rsidR="001C3A18" w:rsidRDefault="001C3A18" w:rsidP="001C3A18">
            <w:r>
              <w:rPr>
                <w:sz w:val="18"/>
              </w:rPr>
              <w:t>Write the project report, upload all files to a GitHub repository, and record a video demonstration. Submit the GitHub link, video link, and dashboard link (if applicable) for evaluation.</w:t>
            </w:r>
          </w:p>
        </w:tc>
      </w:tr>
    </w:tbl>
    <w:p w14:paraId="0CDD69B2" w14:textId="77777777" w:rsidR="0010775D" w:rsidRDefault="00000000">
      <w:pPr>
        <w:spacing w:after="120"/>
      </w:pPr>
      <w:r>
        <w:t>Provide a simple overview of how the project will be carried out. The following five-phase workflow applies to all projects under this fellowship program.</w:t>
      </w:r>
    </w:p>
    <w:p w14:paraId="34CBC8C4" w14:textId="77777777" w:rsidR="0010775D" w:rsidRDefault="0010775D"/>
    <w:p w14:paraId="08E1D7AE" w14:textId="77777777" w:rsidR="0010775D" w:rsidRDefault="00000000">
      <w:pPr>
        <w:pStyle w:val="Heading2"/>
      </w:pPr>
      <w:r>
        <w:t>6. Resources and Timeline</w:t>
      </w:r>
    </w:p>
    <w:p w14:paraId="5B1BE4D5" w14:textId="77777777" w:rsidR="0010775D" w:rsidRDefault="00000000">
      <w:pPr>
        <w:pStyle w:val="Heading3"/>
      </w:pPr>
      <w:r>
        <w:t>A. Hardware &amp; Software Requirements</w:t>
      </w:r>
    </w:p>
    <w:p w14:paraId="5826A92D" w14:textId="77777777" w:rsidR="0010775D" w:rsidRDefault="00000000">
      <w:pPr>
        <w:numPr>
          <w:ilvl w:val="0"/>
          <w:numId w:val="12"/>
        </w:numPr>
      </w:pPr>
      <w:r>
        <w:t>Laptop or PC — Intel Core i3 or higher, minimum 4 GB RAM (8 GB recommended)</w:t>
      </w:r>
    </w:p>
    <w:p w14:paraId="5E350F78" w14:textId="77777777" w:rsidR="0010775D" w:rsidRDefault="00000000">
      <w:pPr>
        <w:numPr>
          <w:ilvl w:val="0"/>
          <w:numId w:val="12"/>
        </w:numPr>
      </w:pPr>
      <w:r>
        <w:t>Operating System: Windows 10 / 11 or macOS</w:t>
      </w:r>
    </w:p>
    <w:p w14:paraId="349F4C8E" w14:textId="77777777" w:rsidR="0010775D" w:rsidRDefault="00000000">
      <w:pPr>
        <w:numPr>
          <w:ilvl w:val="0"/>
          <w:numId w:val="12"/>
        </w:numPr>
      </w:pPr>
      <w:r>
        <w:t>Microsoft Excel (Microsoft 365 / Excel 2019 or later)</w:t>
      </w:r>
    </w:p>
    <w:p w14:paraId="5E48B4E2" w14:textId="77777777" w:rsidR="0010775D" w:rsidRDefault="00000000">
      <w:pPr>
        <w:numPr>
          <w:ilvl w:val="0"/>
          <w:numId w:val="12"/>
        </w:numPr>
      </w:pPr>
      <w:r>
        <w:t>Power BI Desktop — latest version (free download from Microsoft) — where applicable</w:t>
      </w:r>
    </w:p>
    <w:p w14:paraId="26501F04" w14:textId="77777777" w:rsidR="0010775D" w:rsidRDefault="00000000">
      <w:pPr>
        <w:numPr>
          <w:ilvl w:val="0"/>
          <w:numId w:val="12"/>
        </w:numPr>
      </w:pPr>
      <w:r>
        <w:t>Microsoft Copilot — via Microsoft 365 subscription — where applicable</w:t>
      </w:r>
    </w:p>
    <w:p w14:paraId="6AC298EB" w14:textId="77777777" w:rsidR="0010775D" w:rsidRDefault="00000000">
      <w:pPr>
        <w:numPr>
          <w:ilvl w:val="0"/>
          <w:numId w:val="12"/>
        </w:numPr>
      </w:pPr>
      <w:r>
        <w:t>AI Chatbot (ChatGPT / Google Gemini / Microsoft Copilot Web) — for prompt-based projects</w:t>
      </w:r>
    </w:p>
    <w:p w14:paraId="46715F9D" w14:textId="77777777" w:rsidR="0010775D" w:rsidRDefault="00000000">
      <w:pPr>
        <w:numPr>
          <w:ilvl w:val="0"/>
          <w:numId w:val="12"/>
        </w:numPr>
      </w:pPr>
      <w:r>
        <w:t>Internet connection — required for Copilot and AI Chatbot access</w:t>
      </w:r>
    </w:p>
    <w:p w14:paraId="066DE7A0" w14:textId="77777777" w:rsidR="0010775D" w:rsidRDefault="00000000">
      <w:pPr>
        <w:numPr>
          <w:ilvl w:val="0"/>
          <w:numId w:val="12"/>
        </w:numPr>
      </w:pPr>
      <w:r>
        <w:t>Web browser — Google Chrome or Microsoft Edge (latest version)</w:t>
      </w:r>
    </w:p>
    <w:p w14:paraId="41714DCA" w14:textId="77777777" w:rsidR="00CA3030" w:rsidRDefault="00CA3030">
      <w:pPr>
        <w:rPr>
          <w:rFonts w:asciiTheme="majorHAnsi" w:eastAsiaTheme="majorEastAsia" w:hAnsiTheme="majorHAnsi" w:cstheme="majorBidi"/>
          <w:b/>
          <w:bCs/>
          <w:color w:val="4F81BD" w:themeColor="accent1"/>
        </w:rPr>
      </w:pPr>
      <w:r>
        <w:br w:type="page"/>
      </w:r>
    </w:p>
    <w:p w14:paraId="415B9395" w14:textId="27CEBE8F" w:rsidR="0010775D" w:rsidRDefault="00000000">
      <w:pPr>
        <w:pStyle w:val="Heading3"/>
      </w:pPr>
      <w:r>
        <w:lastRenderedPageBreak/>
        <w:t>B. Dataset</w:t>
      </w:r>
    </w:p>
    <w:p w14:paraId="71398648" w14:textId="77777777" w:rsidR="0010775D" w:rsidRDefault="00000000">
      <w:pPr>
        <w:numPr>
          <w:ilvl w:val="0"/>
          <w:numId w:val="13"/>
        </w:numPr>
      </w:pPr>
      <w:r>
        <w:t>Whether the dataset is already available or needs to be sourced</w:t>
      </w:r>
    </w:p>
    <w:p w14:paraId="46E1591D" w14:textId="77777777" w:rsidR="0010775D" w:rsidRDefault="00000000">
      <w:pPr>
        <w:numPr>
          <w:ilvl w:val="0"/>
          <w:numId w:val="13"/>
        </w:numPr>
      </w:pPr>
      <w:r>
        <w:t>Source link if publicly available (e.g., Kaggle, UCI Repository, Edunet-provided)</w:t>
      </w:r>
    </w:p>
    <w:p w14:paraId="4E24892C" w14:textId="77777777" w:rsidR="0010775D" w:rsidRDefault="00000000">
      <w:pPr>
        <w:numPr>
          <w:ilvl w:val="0"/>
          <w:numId w:val="13"/>
        </w:numPr>
      </w:pPr>
      <w:r>
        <w:t>If not available, how the dataset will be collected, generated, or simulated</w:t>
      </w:r>
    </w:p>
    <w:p w14:paraId="6AAF3C71" w14:textId="77777777" w:rsidR="0010775D" w:rsidRDefault="00000000">
      <w:pPr>
        <w:numPr>
          <w:ilvl w:val="0"/>
          <w:numId w:val="13"/>
        </w:numPr>
      </w:pPr>
      <w:r>
        <w:t>For AI prompt projects: description of the use case brief and reference content used as input</w:t>
      </w:r>
    </w:p>
    <w:p w14:paraId="5FAEA4A0" w14:textId="77777777" w:rsidR="0010775D" w:rsidRDefault="00000000">
      <w:pPr>
        <w:pStyle w:val="Heading3"/>
      </w:pPr>
      <w:r>
        <w:t>C. Project Timeline</w:t>
      </w:r>
    </w:p>
    <w:p w14:paraId="49EE6557" w14:textId="77777777" w:rsidR="0010775D" w:rsidRDefault="00000000">
      <w:pPr>
        <w:spacing w:after="100"/>
      </w:pPr>
      <w:r>
        <w:t>A simple table showing planned tasks and expected completion dates.</w:t>
      </w: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709"/>
        <w:gridCol w:w="4427"/>
        <w:gridCol w:w="3504"/>
      </w:tblGrid>
      <w:tr w:rsidR="0010775D" w14:paraId="222E1E70" w14:textId="77777777">
        <w:tc>
          <w:tcPr>
            <w:tcW w:w="480" w:type="dxa"/>
            <w:shd w:val="clear" w:color="auto" w:fill="1F4E79"/>
          </w:tcPr>
          <w:p w14:paraId="59B2A4ED" w14:textId="77777777" w:rsidR="0010775D" w:rsidRDefault="00000000">
            <w:pPr>
              <w:jc w:val="center"/>
            </w:pPr>
            <w:r>
              <w:rPr>
                <w:b/>
                <w:color w:val="FFFFFF"/>
                <w:sz w:val="18"/>
              </w:rPr>
              <w:t>Phase</w:t>
            </w:r>
          </w:p>
        </w:tc>
        <w:tc>
          <w:tcPr>
            <w:tcW w:w="4560" w:type="dxa"/>
            <w:shd w:val="clear" w:color="auto" w:fill="1F4E79"/>
          </w:tcPr>
          <w:p w14:paraId="356E0EA3" w14:textId="77777777" w:rsidR="0010775D" w:rsidRDefault="00000000">
            <w:r>
              <w:rPr>
                <w:b/>
                <w:color w:val="FFFFFF"/>
                <w:sz w:val="18"/>
              </w:rPr>
              <w:t>Task</w:t>
            </w:r>
          </w:p>
        </w:tc>
        <w:tc>
          <w:tcPr>
            <w:tcW w:w="3600" w:type="dxa"/>
            <w:shd w:val="clear" w:color="auto" w:fill="1F4E79"/>
          </w:tcPr>
          <w:p w14:paraId="5A344454" w14:textId="77777777" w:rsidR="0010775D" w:rsidRDefault="00000000">
            <w:r>
              <w:rPr>
                <w:b/>
                <w:color w:val="FFFFFF"/>
                <w:sz w:val="18"/>
              </w:rPr>
              <w:t>Tentative Completion Date</w:t>
            </w:r>
          </w:p>
        </w:tc>
      </w:tr>
      <w:tr w:rsidR="0010775D" w14:paraId="4DDE23D7" w14:textId="77777777">
        <w:tc>
          <w:tcPr>
            <w:tcW w:w="480" w:type="dxa"/>
            <w:shd w:val="clear" w:color="auto" w:fill="DEEAF1"/>
          </w:tcPr>
          <w:p w14:paraId="5E5272F2" w14:textId="77777777" w:rsidR="0010775D" w:rsidRDefault="00000000">
            <w:pPr>
              <w:jc w:val="center"/>
            </w:pPr>
            <w:r>
              <w:rPr>
                <w:b/>
                <w:sz w:val="18"/>
              </w:rPr>
              <w:t>1</w:t>
            </w:r>
          </w:p>
        </w:tc>
        <w:tc>
          <w:tcPr>
            <w:tcW w:w="4560" w:type="dxa"/>
          </w:tcPr>
          <w:p w14:paraId="1C1099F7" w14:textId="77777777" w:rsidR="0010775D" w:rsidRDefault="00000000">
            <w:r>
              <w:rPr>
                <w:sz w:val="18"/>
              </w:rPr>
              <w:t>Dataset collection, exploration, and understanding</w:t>
            </w:r>
          </w:p>
        </w:tc>
        <w:tc>
          <w:tcPr>
            <w:tcW w:w="3600" w:type="dxa"/>
          </w:tcPr>
          <w:p w14:paraId="43EF495C" w14:textId="05579CF3" w:rsidR="0010775D" w:rsidRDefault="001A4041">
            <w:r>
              <w:t xml:space="preserve"> </w:t>
            </w:r>
            <w:r w:rsidR="00645DA9">
              <w:t>T</w:t>
            </w:r>
            <w:r>
              <w:t>his week I am going to find my data set</w:t>
            </w:r>
          </w:p>
        </w:tc>
      </w:tr>
      <w:tr w:rsidR="0010775D" w14:paraId="7FB47FB3" w14:textId="77777777">
        <w:tc>
          <w:tcPr>
            <w:tcW w:w="480" w:type="dxa"/>
            <w:shd w:val="clear" w:color="auto" w:fill="DEEAF1"/>
          </w:tcPr>
          <w:p w14:paraId="5E11CBA4" w14:textId="77777777" w:rsidR="0010775D" w:rsidRDefault="00000000">
            <w:pPr>
              <w:jc w:val="center"/>
            </w:pPr>
            <w:r>
              <w:rPr>
                <w:b/>
                <w:sz w:val="18"/>
              </w:rPr>
              <w:t>2</w:t>
            </w:r>
          </w:p>
        </w:tc>
        <w:tc>
          <w:tcPr>
            <w:tcW w:w="4560" w:type="dxa"/>
          </w:tcPr>
          <w:p w14:paraId="6BBE38EE" w14:textId="77777777" w:rsidR="0010775D" w:rsidRDefault="00000000">
            <w:r>
              <w:rPr>
                <w:sz w:val="18"/>
              </w:rPr>
              <w:t>Data cleaning, preprocessing, and validation / Prompt design</w:t>
            </w:r>
          </w:p>
        </w:tc>
        <w:tc>
          <w:tcPr>
            <w:tcW w:w="3600" w:type="dxa"/>
          </w:tcPr>
          <w:p w14:paraId="7B9AE0F1" w14:textId="38843E3F" w:rsidR="0010775D" w:rsidRDefault="001A4041">
            <w:r>
              <w:t xml:space="preserve">This week I am going to work with </w:t>
            </w:r>
            <w:r w:rsidR="003C7CBD">
              <w:t xml:space="preserve">my project </w:t>
            </w:r>
            <w:r>
              <w:t xml:space="preserve">execution </w:t>
            </w:r>
          </w:p>
        </w:tc>
      </w:tr>
      <w:tr w:rsidR="0010775D" w14:paraId="4FD039F3" w14:textId="77777777">
        <w:tc>
          <w:tcPr>
            <w:tcW w:w="480" w:type="dxa"/>
            <w:shd w:val="clear" w:color="auto" w:fill="DEEAF1"/>
          </w:tcPr>
          <w:p w14:paraId="4A93E37F" w14:textId="77777777" w:rsidR="0010775D" w:rsidRDefault="00000000">
            <w:pPr>
              <w:jc w:val="center"/>
            </w:pPr>
            <w:r>
              <w:rPr>
                <w:b/>
                <w:sz w:val="18"/>
              </w:rPr>
              <w:t>3</w:t>
            </w:r>
          </w:p>
        </w:tc>
        <w:tc>
          <w:tcPr>
            <w:tcW w:w="4560" w:type="dxa"/>
          </w:tcPr>
          <w:p w14:paraId="268B6784" w14:textId="77777777" w:rsidR="0010775D" w:rsidRDefault="00000000">
            <w:r>
              <w:rPr>
                <w:sz w:val="18"/>
              </w:rPr>
              <w:t>Analysis, AI tool integration (Copilot / Chatbot), and insight generation</w:t>
            </w:r>
          </w:p>
        </w:tc>
        <w:tc>
          <w:tcPr>
            <w:tcW w:w="3600" w:type="dxa"/>
          </w:tcPr>
          <w:p w14:paraId="4D0EE767" w14:textId="01A6578E" w:rsidR="0010775D" w:rsidRDefault="003C7CBD">
            <w:r>
              <w:t xml:space="preserve"> This week I will try to integrate the ai tools to analyze my data and generate the required insights</w:t>
            </w:r>
          </w:p>
        </w:tc>
      </w:tr>
      <w:tr w:rsidR="0010775D" w14:paraId="5F558DA0" w14:textId="77777777">
        <w:tc>
          <w:tcPr>
            <w:tcW w:w="480" w:type="dxa"/>
            <w:shd w:val="clear" w:color="auto" w:fill="DEEAF1"/>
          </w:tcPr>
          <w:p w14:paraId="024C0FD3" w14:textId="77777777" w:rsidR="0010775D" w:rsidRDefault="00000000">
            <w:pPr>
              <w:jc w:val="center"/>
            </w:pPr>
            <w:r>
              <w:rPr>
                <w:b/>
                <w:sz w:val="18"/>
              </w:rPr>
              <w:t>4</w:t>
            </w:r>
          </w:p>
        </w:tc>
        <w:tc>
          <w:tcPr>
            <w:tcW w:w="4560" w:type="dxa"/>
          </w:tcPr>
          <w:p w14:paraId="3B07BE63" w14:textId="77777777" w:rsidR="0010775D" w:rsidRDefault="00000000">
            <w:r>
              <w:rPr>
                <w:sz w:val="18"/>
              </w:rPr>
              <w:t>Dashboard / output build, testing, and review</w:t>
            </w:r>
          </w:p>
        </w:tc>
        <w:tc>
          <w:tcPr>
            <w:tcW w:w="3600" w:type="dxa"/>
          </w:tcPr>
          <w:p w14:paraId="331FA04E" w14:textId="035E5AC2" w:rsidR="0010775D" w:rsidRDefault="00645DA9">
            <w:r>
              <w:t>T</w:t>
            </w:r>
            <w:r w:rsidR="003C7CBD">
              <w:t>his week I will build the final dashboard, test all its features, and review the output for any errors</w:t>
            </w:r>
          </w:p>
        </w:tc>
      </w:tr>
      <w:tr w:rsidR="0010775D" w14:paraId="237BD0DA" w14:textId="77777777">
        <w:tc>
          <w:tcPr>
            <w:tcW w:w="480" w:type="dxa"/>
            <w:shd w:val="clear" w:color="auto" w:fill="DEEAF1"/>
          </w:tcPr>
          <w:p w14:paraId="7027234A" w14:textId="77777777" w:rsidR="0010775D" w:rsidRDefault="00000000">
            <w:pPr>
              <w:jc w:val="center"/>
            </w:pPr>
            <w:r>
              <w:rPr>
                <w:b/>
                <w:sz w:val="18"/>
              </w:rPr>
              <w:t>5</w:t>
            </w:r>
          </w:p>
        </w:tc>
        <w:tc>
          <w:tcPr>
            <w:tcW w:w="4560" w:type="dxa"/>
          </w:tcPr>
          <w:p w14:paraId="2881CADD" w14:textId="77777777" w:rsidR="0010775D" w:rsidRDefault="00000000">
            <w:r>
              <w:rPr>
                <w:sz w:val="18"/>
              </w:rPr>
              <w:t>Report writing, GitHub upload, and video recording and submission</w:t>
            </w:r>
          </w:p>
        </w:tc>
        <w:tc>
          <w:tcPr>
            <w:tcW w:w="3600" w:type="dxa"/>
          </w:tcPr>
          <w:p w14:paraId="1650593A" w14:textId="7AB79EE3" w:rsidR="0010775D" w:rsidRDefault="00645DA9">
            <w:r>
              <w:t>T</w:t>
            </w:r>
            <w:r w:rsidR="003C7CBD">
              <w:t xml:space="preserve">his week I will write the final </w:t>
            </w:r>
            <w:r w:rsidR="001C3A18">
              <w:t>report,</w:t>
            </w:r>
            <w:r w:rsidR="003C7CBD">
              <w:t xml:space="preserve"> upload my project files to GitHub, and record the video for submission</w:t>
            </w:r>
          </w:p>
        </w:tc>
      </w:tr>
    </w:tbl>
    <w:p w14:paraId="6007F94F" w14:textId="77777777" w:rsidR="0010775D" w:rsidRDefault="0010775D"/>
    <w:p w14:paraId="2CF43BCB" w14:textId="77777777" w:rsidR="0010775D" w:rsidRDefault="00000000">
      <w:pPr>
        <w:pStyle w:val="Heading2"/>
      </w:pPr>
      <w:r>
        <w:t>7. Expected Outcomes / Conclusion</w:t>
      </w:r>
    </w:p>
    <w:p w14:paraId="30A6AA65" w14:textId="77777777" w:rsidR="0010775D" w:rsidRDefault="00000000">
      <w:pPr>
        <w:spacing w:after="100"/>
      </w:pPr>
      <w:r>
        <w:t>This section summarizes what the team expects to deliver by the end of the project. Outcomes should be realistic and directly tied to the objectives stated above.</w:t>
      </w:r>
    </w:p>
    <w:p w14:paraId="49613FC5" w14:textId="406EC549" w:rsidR="001675D2" w:rsidRPr="001675D2" w:rsidRDefault="001675D2" w:rsidP="001675D2">
      <w:pPr>
        <w:pStyle w:val="ListParagraph"/>
        <w:numPr>
          <w:ilvl w:val="0"/>
          <w:numId w:val="15"/>
        </w:numPr>
        <w:rPr>
          <w:lang w:val="en-IN"/>
        </w:rPr>
      </w:pPr>
      <w:r w:rsidRPr="001675D2">
        <w:rPr>
          <w:lang w:val="en-IN"/>
        </w:rPr>
        <w:t>Identification of student performance trends</w:t>
      </w:r>
    </w:p>
    <w:p w14:paraId="32D848ED" w14:textId="74934D45" w:rsidR="001675D2" w:rsidRPr="001675D2" w:rsidRDefault="001675D2" w:rsidP="001675D2">
      <w:pPr>
        <w:pStyle w:val="ListParagraph"/>
        <w:numPr>
          <w:ilvl w:val="0"/>
          <w:numId w:val="15"/>
        </w:numPr>
        <w:rPr>
          <w:lang w:val="en-IN"/>
        </w:rPr>
      </w:pPr>
      <w:r w:rsidRPr="001675D2">
        <w:rPr>
          <w:lang w:val="en-IN"/>
        </w:rPr>
        <w:t>Detection of at-risk students for early intervention</w:t>
      </w:r>
    </w:p>
    <w:p w14:paraId="2E727634" w14:textId="52084268" w:rsidR="001675D2" w:rsidRPr="001675D2" w:rsidRDefault="001675D2" w:rsidP="001675D2">
      <w:pPr>
        <w:pStyle w:val="ListParagraph"/>
        <w:numPr>
          <w:ilvl w:val="0"/>
          <w:numId w:val="15"/>
        </w:numPr>
        <w:rPr>
          <w:lang w:val="en-IN"/>
        </w:rPr>
      </w:pPr>
      <w:r w:rsidRPr="001675D2">
        <w:rPr>
          <w:lang w:val="en-IN"/>
        </w:rPr>
        <w:t>Interactive dashboards for better visualization</w:t>
      </w:r>
    </w:p>
    <w:p w14:paraId="782D7504" w14:textId="21E870D1" w:rsidR="001675D2" w:rsidRPr="001675D2" w:rsidRDefault="001675D2" w:rsidP="001675D2">
      <w:pPr>
        <w:pStyle w:val="ListParagraph"/>
        <w:numPr>
          <w:ilvl w:val="0"/>
          <w:numId w:val="15"/>
        </w:numPr>
        <w:rPr>
          <w:lang w:val="en-IN"/>
        </w:rPr>
      </w:pPr>
      <w:r w:rsidRPr="001675D2">
        <w:rPr>
          <w:lang w:val="en-IN"/>
        </w:rPr>
        <w:t>AI chatbot for real-time query handling</w:t>
      </w:r>
    </w:p>
    <w:p w14:paraId="02EF0947" w14:textId="40BE5F89" w:rsidR="001675D2" w:rsidRPr="001675D2" w:rsidRDefault="001675D2" w:rsidP="001675D2">
      <w:pPr>
        <w:pStyle w:val="ListParagraph"/>
        <w:numPr>
          <w:ilvl w:val="0"/>
          <w:numId w:val="15"/>
        </w:numPr>
        <w:rPr>
          <w:lang w:val="en-IN"/>
        </w:rPr>
      </w:pPr>
      <w:r w:rsidRPr="001675D2">
        <w:rPr>
          <w:lang w:val="en-IN"/>
        </w:rPr>
        <w:t>Cloud-based system for remote accessibility</w:t>
      </w:r>
    </w:p>
    <w:p w14:paraId="27438EC9" w14:textId="2D3088C6" w:rsidR="001675D2" w:rsidRPr="001675D2" w:rsidRDefault="001675D2" w:rsidP="001675D2">
      <w:pPr>
        <w:pStyle w:val="ListParagraph"/>
        <w:numPr>
          <w:ilvl w:val="0"/>
          <w:numId w:val="15"/>
        </w:numPr>
        <w:rPr>
          <w:lang w:val="en-IN"/>
        </w:rPr>
      </w:pPr>
      <w:r w:rsidRPr="001675D2">
        <w:rPr>
          <w:lang w:val="en-IN"/>
        </w:rPr>
        <w:t>Improved decision-making for educators</w:t>
      </w:r>
    </w:p>
    <w:p w14:paraId="55BC75E3" w14:textId="6D3CBE04" w:rsidR="0010775D" w:rsidRDefault="001675D2" w:rsidP="001675D2">
      <w:pPr>
        <w:pStyle w:val="ListParagraph"/>
        <w:numPr>
          <w:ilvl w:val="0"/>
          <w:numId w:val="15"/>
        </w:numPr>
      </w:pPr>
      <w:r w:rsidRPr="001675D2">
        <w:rPr>
          <w:lang w:val="en-IN"/>
        </w:rPr>
        <w:t>Scalable solution for future enhancements</w:t>
      </w:r>
      <w:r w:rsidR="004D1DA0" w:rsidRPr="004D1DA0">
        <w:t>.</w:t>
      </w:r>
    </w:p>
    <w:p w14:paraId="3A036A2B" w14:textId="77777777" w:rsidR="0010775D" w:rsidRDefault="00000000">
      <w:pPr>
        <w:pStyle w:val="Heading2"/>
      </w:pPr>
      <w:r>
        <w:lastRenderedPageBreak/>
        <w:t>8. References</w:t>
      </w:r>
    </w:p>
    <w:p w14:paraId="300CD242" w14:textId="77777777" w:rsidR="0010775D" w:rsidRDefault="00000000">
      <w:pPr>
        <w:spacing w:after="100"/>
      </w:pPr>
      <w:r>
        <w:t>List all references, tutorials, and documentation used in the project. Students must cite any material they referred to, including research papers, GitHub repositories, YouTube tutorials, blogs, and official documentation.</w:t>
      </w:r>
    </w:p>
    <w:p w14:paraId="76EAF142" w14:textId="77777777" w:rsidR="0010775D" w:rsidRDefault="00000000">
      <w:pPr>
        <w:numPr>
          <w:ilvl w:val="0"/>
          <w:numId w:val="16"/>
        </w:numPr>
      </w:pPr>
      <w:r>
        <w:t>Edunet Foundation. AICW Fellowship Program Guidelines. 2026. Available at: https://www.edunetfoundation.org</w:t>
      </w:r>
    </w:p>
    <w:p w14:paraId="2E367587" w14:textId="77777777" w:rsidR="0010775D" w:rsidRDefault="00000000">
      <w:pPr>
        <w:numPr>
          <w:ilvl w:val="0"/>
          <w:numId w:val="16"/>
        </w:numPr>
      </w:pPr>
      <w:r>
        <w:t>LinkedIn Learning. AI and Data Analytics Courses. 2026. Available at: https://www.linkedin.com/learning</w:t>
      </w:r>
    </w:p>
    <w:p w14:paraId="7A477BF4" w14:textId="77777777" w:rsidR="0010775D" w:rsidRDefault="00000000">
      <w:pPr>
        <w:numPr>
          <w:ilvl w:val="0"/>
          <w:numId w:val="16"/>
        </w:numPr>
      </w:pPr>
      <w:r>
        <w:t>Microsoft Corporation. Microsoft Excel Documentation. Available at: https://support.microsoft.com/en-us/excel</w:t>
      </w:r>
    </w:p>
    <w:p w14:paraId="236B3D86" w14:textId="77777777" w:rsidR="0010775D" w:rsidRDefault="00000000">
      <w:pPr>
        <w:numPr>
          <w:ilvl w:val="0"/>
          <w:numId w:val="16"/>
        </w:numPr>
      </w:pPr>
      <w:r>
        <w:t>Microsoft Corporation. Power BI Documentation. Available at: https://learn.microsoft.com/en-us/power-bi/</w:t>
      </w:r>
    </w:p>
    <w:p w14:paraId="6423F726" w14:textId="77777777" w:rsidR="0010775D" w:rsidRDefault="00000000">
      <w:pPr>
        <w:numPr>
          <w:ilvl w:val="0"/>
          <w:numId w:val="16"/>
        </w:numPr>
      </w:pPr>
      <w:r>
        <w:t>Microsoft Corporation. Microsoft Copilot. Available at: https://copilot.microsoft.com</w:t>
      </w:r>
    </w:p>
    <w:p w14:paraId="52CD52DB" w14:textId="77777777" w:rsidR="0010775D" w:rsidRDefault="00000000">
      <w:pPr>
        <w:numPr>
          <w:ilvl w:val="0"/>
          <w:numId w:val="16"/>
        </w:numPr>
      </w:pPr>
      <w:r>
        <w:t>Kaggle Inc. Open Datasets. Available at: https://www.kaggle.com/datasets</w:t>
      </w:r>
    </w:p>
    <w:p w14:paraId="3E863A66" w14:textId="549AA57E" w:rsidR="00D53D9C" w:rsidRDefault="00D53D9C" w:rsidP="00D53D9C">
      <w:pPr>
        <w:numPr>
          <w:ilvl w:val="0"/>
          <w:numId w:val="16"/>
        </w:numPr>
      </w:pPr>
      <w:r>
        <w:t>YouTube. (2025–2026). Excel-based student performance dashboard and KPI analysis tutorials. Retrieved from https://www.youtube.com</w:t>
      </w:r>
    </w:p>
    <w:p w14:paraId="3E7B27EE" w14:textId="77777777" w:rsidR="00D53D9C" w:rsidRDefault="00D53D9C" w:rsidP="00D53D9C">
      <w:pPr>
        <w:numPr>
          <w:ilvl w:val="0"/>
          <w:numId w:val="16"/>
        </w:numPr>
      </w:pPr>
      <w:r>
        <w:t>GitHub. (2025–2026). Educational data analytics and dashboard projects. Retrieved from https://github.com</w:t>
      </w:r>
    </w:p>
    <w:p w14:paraId="29F08489" w14:textId="2280541F" w:rsidR="0010775D" w:rsidRDefault="00D53D9C" w:rsidP="00CA3030">
      <w:pPr>
        <w:pStyle w:val="ListParagraph"/>
        <w:numPr>
          <w:ilvl w:val="0"/>
          <w:numId w:val="16"/>
        </w:numPr>
      </w:pPr>
      <w:r>
        <w:t>Medium/IJSREM. (2025–2026). Data-driven academic performance analysis and visualization methods. Retrieved from https://medium.com / https://ijsrem.com</w:t>
      </w:r>
    </w:p>
    <w:p w14:paraId="0B19419B" w14:textId="77777777" w:rsidR="004771C9" w:rsidRDefault="004771C9" w:rsidP="002344AA"/>
    <w:sectPr w:rsidR="004771C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2625F" w14:textId="77777777" w:rsidR="006E678A" w:rsidRDefault="006E678A" w:rsidP="00D53D9C">
      <w:pPr>
        <w:spacing w:after="0" w:line="240" w:lineRule="auto"/>
      </w:pPr>
      <w:r>
        <w:separator/>
      </w:r>
    </w:p>
  </w:endnote>
  <w:endnote w:type="continuationSeparator" w:id="0">
    <w:p w14:paraId="71205723" w14:textId="77777777" w:rsidR="006E678A" w:rsidRDefault="006E678A" w:rsidP="00D53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E8AA4" w14:textId="77777777" w:rsidR="006E678A" w:rsidRDefault="006E678A" w:rsidP="00D53D9C">
      <w:pPr>
        <w:spacing w:after="0" w:line="240" w:lineRule="auto"/>
      </w:pPr>
      <w:r>
        <w:separator/>
      </w:r>
    </w:p>
  </w:footnote>
  <w:footnote w:type="continuationSeparator" w:id="0">
    <w:p w14:paraId="42900DDC" w14:textId="77777777" w:rsidR="006E678A" w:rsidRDefault="006E678A" w:rsidP="00D53D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45627"/>
    <w:multiLevelType w:val="multilevel"/>
    <w:tmpl w:val="BA9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C4EC6"/>
    <w:multiLevelType w:val="multilevel"/>
    <w:tmpl w:val="728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D3A63"/>
    <w:multiLevelType w:val="multilevel"/>
    <w:tmpl w:val="2CB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26004"/>
    <w:multiLevelType w:val="hybridMultilevel"/>
    <w:tmpl w:val="AB52ED74"/>
    <w:lvl w:ilvl="0" w:tplc="4009000F">
      <w:start w:val="1"/>
      <w:numFmt w:val="decimal"/>
      <w:lvlText w:val="%1."/>
      <w:lvlJc w:val="left"/>
      <w:pPr>
        <w:ind w:left="1116" w:hanging="360"/>
      </w:pPr>
    </w:lvl>
    <w:lvl w:ilvl="1" w:tplc="40090019" w:tentative="1">
      <w:start w:val="1"/>
      <w:numFmt w:val="lowerLetter"/>
      <w:lvlText w:val="%2."/>
      <w:lvlJc w:val="left"/>
      <w:pPr>
        <w:ind w:left="1836" w:hanging="360"/>
      </w:pPr>
    </w:lvl>
    <w:lvl w:ilvl="2" w:tplc="4009001B" w:tentative="1">
      <w:start w:val="1"/>
      <w:numFmt w:val="lowerRoman"/>
      <w:lvlText w:val="%3."/>
      <w:lvlJc w:val="right"/>
      <w:pPr>
        <w:ind w:left="2556" w:hanging="180"/>
      </w:pPr>
    </w:lvl>
    <w:lvl w:ilvl="3" w:tplc="4009000F" w:tentative="1">
      <w:start w:val="1"/>
      <w:numFmt w:val="decimal"/>
      <w:lvlText w:val="%4."/>
      <w:lvlJc w:val="left"/>
      <w:pPr>
        <w:ind w:left="3276" w:hanging="360"/>
      </w:pPr>
    </w:lvl>
    <w:lvl w:ilvl="4" w:tplc="40090019" w:tentative="1">
      <w:start w:val="1"/>
      <w:numFmt w:val="lowerLetter"/>
      <w:lvlText w:val="%5."/>
      <w:lvlJc w:val="left"/>
      <w:pPr>
        <w:ind w:left="3996" w:hanging="360"/>
      </w:pPr>
    </w:lvl>
    <w:lvl w:ilvl="5" w:tplc="4009001B" w:tentative="1">
      <w:start w:val="1"/>
      <w:numFmt w:val="lowerRoman"/>
      <w:lvlText w:val="%6."/>
      <w:lvlJc w:val="right"/>
      <w:pPr>
        <w:ind w:left="4716" w:hanging="180"/>
      </w:pPr>
    </w:lvl>
    <w:lvl w:ilvl="6" w:tplc="4009000F" w:tentative="1">
      <w:start w:val="1"/>
      <w:numFmt w:val="decimal"/>
      <w:lvlText w:val="%7."/>
      <w:lvlJc w:val="left"/>
      <w:pPr>
        <w:ind w:left="5436" w:hanging="360"/>
      </w:pPr>
    </w:lvl>
    <w:lvl w:ilvl="7" w:tplc="40090019" w:tentative="1">
      <w:start w:val="1"/>
      <w:numFmt w:val="lowerLetter"/>
      <w:lvlText w:val="%8."/>
      <w:lvlJc w:val="left"/>
      <w:pPr>
        <w:ind w:left="6156" w:hanging="360"/>
      </w:pPr>
    </w:lvl>
    <w:lvl w:ilvl="8" w:tplc="4009001B" w:tentative="1">
      <w:start w:val="1"/>
      <w:numFmt w:val="lowerRoman"/>
      <w:lvlText w:val="%9."/>
      <w:lvlJc w:val="right"/>
      <w:pPr>
        <w:ind w:left="6876" w:hanging="180"/>
      </w:pPr>
    </w:lvl>
  </w:abstractNum>
  <w:abstractNum w:abstractNumId="13" w15:restartNumberingAfterBreak="0">
    <w:nsid w:val="57B635A6"/>
    <w:multiLevelType w:val="multilevel"/>
    <w:tmpl w:val="AA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5351F"/>
    <w:multiLevelType w:val="multilevel"/>
    <w:tmpl w:val="4F4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54981"/>
    <w:multiLevelType w:val="hybridMultilevel"/>
    <w:tmpl w:val="7184766E"/>
    <w:lvl w:ilvl="0" w:tplc="40090001">
      <w:start w:val="1"/>
      <w:numFmt w:val="bullet"/>
      <w:lvlText w:val=""/>
      <w:lvlJc w:val="left"/>
      <w:pPr>
        <w:ind w:left="1116" w:hanging="360"/>
      </w:pPr>
      <w:rPr>
        <w:rFonts w:ascii="Symbol" w:hAnsi="Symbol" w:hint="default"/>
      </w:rPr>
    </w:lvl>
    <w:lvl w:ilvl="1" w:tplc="FFFFFFFF" w:tentative="1">
      <w:start w:val="1"/>
      <w:numFmt w:val="lowerLetter"/>
      <w:lvlText w:val="%2."/>
      <w:lvlJc w:val="left"/>
      <w:pPr>
        <w:ind w:left="1836" w:hanging="360"/>
      </w:pPr>
    </w:lvl>
    <w:lvl w:ilvl="2" w:tplc="FFFFFFFF" w:tentative="1">
      <w:start w:val="1"/>
      <w:numFmt w:val="lowerRoman"/>
      <w:lvlText w:val="%3."/>
      <w:lvlJc w:val="right"/>
      <w:pPr>
        <w:ind w:left="2556" w:hanging="180"/>
      </w:pPr>
    </w:lvl>
    <w:lvl w:ilvl="3" w:tplc="FFFFFFFF" w:tentative="1">
      <w:start w:val="1"/>
      <w:numFmt w:val="decimal"/>
      <w:lvlText w:val="%4."/>
      <w:lvlJc w:val="left"/>
      <w:pPr>
        <w:ind w:left="3276" w:hanging="360"/>
      </w:pPr>
    </w:lvl>
    <w:lvl w:ilvl="4" w:tplc="FFFFFFFF" w:tentative="1">
      <w:start w:val="1"/>
      <w:numFmt w:val="lowerLetter"/>
      <w:lvlText w:val="%5."/>
      <w:lvlJc w:val="left"/>
      <w:pPr>
        <w:ind w:left="3996" w:hanging="360"/>
      </w:pPr>
    </w:lvl>
    <w:lvl w:ilvl="5" w:tplc="FFFFFFFF" w:tentative="1">
      <w:start w:val="1"/>
      <w:numFmt w:val="lowerRoman"/>
      <w:lvlText w:val="%6."/>
      <w:lvlJc w:val="right"/>
      <w:pPr>
        <w:ind w:left="4716" w:hanging="180"/>
      </w:pPr>
    </w:lvl>
    <w:lvl w:ilvl="6" w:tplc="FFFFFFFF" w:tentative="1">
      <w:start w:val="1"/>
      <w:numFmt w:val="decimal"/>
      <w:lvlText w:val="%7."/>
      <w:lvlJc w:val="left"/>
      <w:pPr>
        <w:ind w:left="5436" w:hanging="360"/>
      </w:pPr>
    </w:lvl>
    <w:lvl w:ilvl="7" w:tplc="FFFFFFFF" w:tentative="1">
      <w:start w:val="1"/>
      <w:numFmt w:val="lowerLetter"/>
      <w:lvlText w:val="%8."/>
      <w:lvlJc w:val="left"/>
      <w:pPr>
        <w:ind w:left="6156" w:hanging="360"/>
      </w:pPr>
    </w:lvl>
    <w:lvl w:ilvl="8" w:tplc="FFFFFFFF" w:tentative="1">
      <w:start w:val="1"/>
      <w:numFmt w:val="lowerRoman"/>
      <w:lvlText w:val="%9."/>
      <w:lvlJc w:val="right"/>
      <w:pPr>
        <w:ind w:left="6876" w:hanging="180"/>
      </w:pPr>
    </w:lvl>
  </w:abstractNum>
  <w:abstractNum w:abstractNumId="16" w15:restartNumberingAfterBreak="0">
    <w:nsid w:val="752A1D11"/>
    <w:multiLevelType w:val="multilevel"/>
    <w:tmpl w:val="9E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6257FF"/>
    <w:multiLevelType w:val="multilevel"/>
    <w:tmpl w:val="17A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707221">
    <w:abstractNumId w:val="8"/>
  </w:num>
  <w:num w:numId="2" w16cid:durableId="613899832">
    <w:abstractNumId w:val="6"/>
  </w:num>
  <w:num w:numId="3" w16cid:durableId="970477771">
    <w:abstractNumId w:val="5"/>
  </w:num>
  <w:num w:numId="4" w16cid:durableId="1517038478">
    <w:abstractNumId w:val="4"/>
  </w:num>
  <w:num w:numId="5" w16cid:durableId="1574974351">
    <w:abstractNumId w:val="7"/>
  </w:num>
  <w:num w:numId="6" w16cid:durableId="138812442">
    <w:abstractNumId w:val="3"/>
  </w:num>
  <w:num w:numId="7" w16cid:durableId="362754490">
    <w:abstractNumId w:val="2"/>
  </w:num>
  <w:num w:numId="8" w16cid:durableId="1642072644">
    <w:abstractNumId w:val="1"/>
  </w:num>
  <w:num w:numId="9" w16cid:durableId="802697355">
    <w:abstractNumId w:val="0"/>
  </w:num>
  <w:num w:numId="10" w16cid:durableId="437602327">
    <w:abstractNumId w:val="9"/>
  </w:num>
  <w:num w:numId="11" w16cid:durableId="1833135622">
    <w:abstractNumId w:val="16"/>
  </w:num>
  <w:num w:numId="12" w16cid:durableId="1719741632">
    <w:abstractNumId w:val="14"/>
  </w:num>
  <w:num w:numId="13" w16cid:durableId="920330934">
    <w:abstractNumId w:val="17"/>
  </w:num>
  <w:num w:numId="14" w16cid:durableId="1443842784">
    <w:abstractNumId w:val="13"/>
  </w:num>
  <w:num w:numId="15" w16cid:durableId="365716153">
    <w:abstractNumId w:val="11"/>
  </w:num>
  <w:num w:numId="16" w16cid:durableId="1735278318">
    <w:abstractNumId w:val="10"/>
  </w:num>
  <w:num w:numId="17" w16cid:durableId="1750737196">
    <w:abstractNumId w:val="12"/>
  </w:num>
  <w:num w:numId="18" w16cid:durableId="4720615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E69"/>
    <w:rsid w:val="00034616"/>
    <w:rsid w:val="000415DC"/>
    <w:rsid w:val="0006063C"/>
    <w:rsid w:val="000873B2"/>
    <w:rsid w:val="000C7979"/>
    <w:rsid w:val="0010775D"/>
    <w:rsid w:val="0015074B"/>
    <w:rsid w:val="00157926"/>
    <w:rsid w:val="001675D2"/>
    <w:rsid w:val="001A4041"/>
    <w:rsid w:val="001A74BB"/>
    <w:rsid w:val="001C3A18"/>
    <w:rsid w:val="002344AA"/>
    <w:rsid w:val="00250402"/>
    <w:rsid w:val="00274E82"/>
    <w:rsid w:val="0029639D"/>
    <w:rsid w:val="002D24DC"/>
    <w:rsid w:val="00326F90"/>
    <w:rsid w:val="00351262"/>
    <w:rsid w:val="003572DE"/>
    <w:rsid w:val="00393D7D"/>
    <w:rsid w:val="003C7CBD"/>
    <w:rsid w:val="00403A7A"/>
    <w:rsid w:val="004578BE"/>
    <w:rsid w:val="00462CD5"/>
    <w:rsid w:val="004771C9"/>
    <w:rsid w:val="004D1DA0"/>
    <w:rsid w:val="00511C2C"/>
    <w:rsid w:val="00542986"/>
    <w:rsid w:val="0058162C"/>
    <w:rsid w:val="00590918"/>
    <w:rsid w:val="005E6792"/>
    <w:rsid w:val="00645DA9"/>
    <w:rsid w:val="00667F8F"/>
    <w:rsid w:val="006769A7"/>
    <w:rsid w:val="006970AE"/>
    <w:rsid w:val="006A7183"/>
    <w:rsid w:val="006C4B9D"/>
    <w:rsid w:val="006E678A"/>
    <w:rsid w:val="007D2EAD"/>
    <w:rsid w:val="007E65D5"/>
    <w:rsid w:val="007F1D9F"/>
    <w:rsid w:val="008803D0"/>
    <w:rsid w:val="008959F3"/>
    <w:rsid w:val="00896105"/>
    <w:rsid w:val="008A66EB"/>
    <w:rsid w:val="009021F9"/>
    <w:rsid w:val="00953531"/>
    <w:rsid w:val="00975CD8"/>
    <w:rsid w:val="009E3F13"/>
    <w:rsid w:val="009E6816"/>
    <w:rsid w:val="009E7A4E"/>
    <w:rsid w:val="00A27BCD"/>
    <w:rsid w:val="00A41908"/>
    <w:rsid w:val="00AA1D8D"/>
    <w:rsid w:val="00AA4C27"/>
    <w:rsid w:val="00AA6DD4"/>
    <w:rsid w:val="00AC156C"/>
    <w:rsid w:val="00B04721"/>
    <w:rsid w:val="00B24CD6"/>
    <w:rsid w:val="00B47730"/>
    <w:rsid w:val="00B77CBC"/>
    <w:rsid w:val="00BB1DCA"/>
    <w:rsid w:val="00CA3030"/>
    <w:rsid w:val="00CB0664"/>
    <w:rsid w:val="00CD24C8"/>
    <w:rsid w:val="00CF5535"/>
    <w:rsid w:val="00D07EC1"/>
    <w:rsid w:val="00D316FC"/>
    <w:rsid w:val="00D53D9C"/>
    <w:rsid w:val="00D620C2"/>
    <w:rsid w:val="00E02661"/>
    <w:rsid w:val="00E33DFD"/>
    <w:rsid w:val="00E358AB"/>
    <w:rsid w:val="00E40356"/>
    <w:rsid w:val="00E8769D"/>
    <w:rsid w:val="00EF7C01"/>
    <w:rsid w:val="00F039F6"/>
    <w:rsid w:val="00F7322D"/>
    <w:rsid w:val="00F929E9"/>
    <w:rsid w:val="00FA22D0"/>
    <w:rsid w:val="00FB5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4578A"/>
  <w14:defaultImageDpi w14:val="300"/>
  <w15:docId w15:val="{4411F11A-A391-4753-B89A-0907CFE2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A71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4701">
      <w:bodyDiv w:val="1"/>
      <w:marLeft w:val="0"/>
      <w:marRight w:val="0"/>
      <w:marTop w:val="0"/>
      <w:marBottom w:val="0"/>
      <w:divBdr>
        <w:top w:val="none" w:sz="0" w:space="0" w:color="auto"/>
        <w:left w:val="none" w:sz="0" w:space="0" w:color="auto"/>
        <w:bottom w:val="none" w:sz="0" w:space="0" w:color="auto"/>
        <w:right w:val="none" w:sz="0" w:space="0" w:color="auto"/>
      </w:divBdr>
    </w:div>
    <w:div w:id="425271272">
      <w:bodyDiv w:val="1"/>
      <w:marLeft w:val="0"/>
      <w:marRight w:val="0"/>
      <w:marTop w:val="0"/>
      <w:marBottom w:val="0"/>
      <w:divBdr>
        <w:top w:val="none" w:sz="0" w:space="0" w:color="auto"/>
        <w:left w:val="none" w:sz="0" w:space="0" w:color="auto"/>
        <w:bottom w:val="none" w:sz="0" w:space="0" w:color="auto"/>
        <w:right w:val="none" w:sz="0" w:space="0" w:color="auto"/>
      </w:divBdr>
    </w:div>
    <w:div w:id="711613483">
      <w:bodyDiv w:val="1"/>
      <w:marLeft w:val="0"/>
      <w:marRight w:val="0"/>
      <w:marTop w:val="0"/>
      <w:marBottom w:val="0"/>
      <w:divBdr>
        <w:top w:val="none" w:sz="0" w:space="0" w:color="auto"/>
        <w:left w:val="none" w:sz="0" w:space="0" w:color="auto"/>
        <w:bottom w:val="none" w:sz="0" w:space="0" w:color="auto"/>
        <w:right w:val="none" w:sz="0" w:space="0" w:color="auto"/>
      </w:divBdr>
    </w:div>
    <w:div w:id="1409688333">
      <w:bodyDiv w:val="1"/>
      <w:marLeft w:val="0"/>
      <w:marRight w:val="0"/>
      <w:marTop w:val="0"/>
      <w:marBottom w:val="0"/>
      <w:divBdr>
        <w:top w:val="none" w:sz="0" w:space="0" w:color="auto"/>
        <w:left w:val="none" w:sz="0" w:space="0" w:color="auto"/>
        <w:bottom w:val="none" w:sz="0" w:space="0" w:color="auto"/>
        <w:right w:val="none" w:sz="0" w:space="0" w:color="auto"/>
      </w:divBdr>
    </w:div>
    <w:div w:id="1661076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84C70-F242-40AD-9E05-C6AE1D567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1642</Words>
  <Characters>9362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Bhanu Yaswanth</cp:lastModifiedBy>
  <cp:revision>2</cp:revision>
  <dcterms:created xsi:type="dcterms:W3CDTF">2026-04-26T17:17:00Z</dcterms:created>
  <dcterms:modified xsi:type="dcterms:W3CDTF">2026-04-26T17:17:00Z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4fb41894-5180-4f64-a1a5-52e6d2fbfe66</vt:lpwstr>
  </property>
</Properties>
</file>